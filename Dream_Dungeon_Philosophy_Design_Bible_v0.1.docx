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B986" w14:textId="77777777" w:rsidR="008F0E96" w:rsidRDefault="00673F56">
      <w:pPr>
        <w:pStyle w:val="Titel"/>
        <w:jc w:val="center"/>
      </w:pPr>
      <w:r>
        <w:t>Dream Dungeon Design Bible</w:t>
      </w:r>
    </w:p>
    <w:p w14:paraId="30923FB1" w14:textId="77777777" w:rsidR="008F0E96" w:rsidRDefault="00673F56">
      <w:pPr>
        <w:jc w:val="center"/>
      </w:pPr>
      <w:r>
        <w:rPr>
          <w:b/>
        </w:rPr>
        <w:t>Version 0.1 – Living Design Document</w:t>
      </w:r>
    </w:p>
    <w:p w14:paraId="75A2465C" w14:textId="77777777" w:rsidR="008F0E96" w:rsidRDefault="00673F56">
      <w:pPr>
        <w:jc w:val="center"/>
      </w:pPr>
      <w:r>
        <w:t>This document is the single source of truth for the Dream Dungeon project. It records the philosophy, systems and long-term vision of the game. Mechanics marked as Prototype are expected to evolve through playtesting.</w:t>
      </w:r>
    </w:p>
    <w:p w14:paraId="6D722830" w14:textId="77777777" w:rsidR="008F0E96" w:rsidRDefault="00673F56">
      <w:r>
        <w:br w:type="page"/>
      </w:r>
    </w:p>
    <w:p w14:paraId="4F7CA183" w14:textId="77777777" w:rsidR="008F0E96" w:rsidRDefault="00673F56">
      <w:pPr>
        <w:pStyle w:val="berschrift1"/>
      </w:pPr>
      <w:r>
        <w:lastRenderedPageBreak/>
        <w:t>Table of Contents</w:t>
      </w:r>
    </w:p>
    <w:p w14:paraId="7B4D03F7" w14:textId="77777777" w:rsidR="008F0E96" w:rsidRDefault="00673F56">
      <w:pPr>
        <w:pStyle w:val="Aufzhlungszeichen"/>
      </w:pPr>
      <w:r>
        <w:t>Part I – Foundation</w:t>
      </w:r>
    </w:p>
    <w:p w14:paraId="549E11B7" w14:textId="77777777" w:rsidR="008F0E96" w:rsidRDefault="00673F56">
      <w:pPr>
        <w:pStyle w:val="Aufzhlungszeichen2"/>
      </w:pPr>
      <w:r>
        <w:t>Chapter 1 – Vision &amp; Philosophy</w:t>
      </w:r>
    </w:p>
    <w:p w14:paraId="4F1A8467" w14:textId="77777777" w:rsidR="008F0E96" w:rsidRDefault="00673F56">
      <w:pPr>
        <w:pStyle w:val="Aufzhlungszeichen"/>
      </w:pPr>
      <w:r>
        <w:t>Part II – Gameplay</w:t>
      </w:r>
    </w:p>
    <w:p w14:paraId="475644F9" w14:textId="77777777" w:rsidR="008F0E96" w:rsidRDefault="00673F56">
      <w:pPr>
        <w:pStyle w:val="Aufzhlungszeichen2"/>
      </w:pPr>
      <w:r>
        <w:t>Chapter 2 – Core Gameplay Loop</w:t>
      </w:r>
    </w:p>
    <w:p w14:paraId="53A0F154" w14:textId="77777777" w:rsidR="008F0E96" w:rsidRDefault="00673F56">
      <w:pPr>
        <w:pStyle w:val="Aufzhlungszeichen2"/>
      </w:pPr>
      <w:r>
        <w:t>Chapter 3 – Combat</w:t>
      </w:r>
    </w:p>
    <w:p w14:paraId="6056FA6E" w14:textId="77777777" w:rsidR="008F0E96" w:rsidRDefault="00673F56">
      <w:pPr>
        <w:pStyle w:val="Aufzhlungszeichen2"/>
      </w:pPr>
      <w:r>
        <w:t>Chapter 4 – Progression</w:t>
      </w:r>
    </w:p>
    <w:p w14:paraId="03D242C7" w14:textId="77777777" w:rsidR="008F0E96" w:rsidRDefault="00673F56">
      <w:pPr>
        <w:pStyle w:val="Aufzhlungszeichen2"/>
      </w:pPr>
      <w:r>
        <w:t>Chapter 5 – Resources</w:t>
      </w:r>
    </w:p>
    <w:p w14:paraId="34588697" w14:textId="77777777" w:rsidR="008F0E96" w:rsidRDefault="00673F56">
      <w:pPr>
        <w:pStyle w:val="Aufzhlungszeichen"/>
      </w:pPr>
      <w:r>
        <w:t>Part III – Player Systems</w:t>
      </w:r>
    </w:p>
    <w:p w14:paraId="43300E78" w14:textId="77777777" w:rsidR="008F0E96" w:rsidRDefault="00673F56">
      <w:pPr>
        <w:pStyle w:val="Aufzhlungszeichen2"/>
      </w:pPr>
      <w:r>
        <w:t>Chapter 6 – Spell Design</w:t>
      </w:r>
    </w:p>
    <w:p w14:paraId="25A7F39A" w14:textId="77777777" w:rsidR="008F0E96" w:rsidRDefault="00673F56">
      <w:pPr>
        <w:pStyle w:val="Aufzhlungszeichen2"/>
      </w:pPr>
      <w:r>
        <w:t>Chapter 7 – Colors</w:t>
      </w:r>
    </w:p>
    <w:p w14:paraId="373924E7" w14:textId="77777777" w:rsidR="008F0E96" w:rsidRDefault="00673F56">
      <w:pPr>
        <w:pStyle w:val="Aufzhlungszeichen2"/>
      </w:pPr>
      <w:r>
        <w:t>Chapter 8 – Conditions</w:t>
      </w:r>
    </w:p>
    <w:p w14:paraId="2649701C" w14:textId="77777777" w:rsidR="008F0E96" w:rsidRDefault="00673F56">
      <w:pPr>
        <w:pStyle w:val="Aufzhlungszeichen2"/>
      </w:pPr>
      <w:r>
        <w:t>Chapter 9 – Talents</w:t>
      </w:r>
    </w:p>
    <w:p w14:paraId="6A5EB2DE" w14:textId="77777777" w:rsidR="008F0E96" w:rsidRDefault="00673F56">
      <w:pPr>
        <w:pStyle w:val="Aufzhlungszeichen2"/>
      </w:pPr>
      <w:r>
        <w:t>Chapter 10 – Items</w:t>
      </w:r>
    </w:p>
    <w:p w14:paraId="4E00E08A" w14:textId="77777777" w:rsidR="008F0E96" w:rsidRDefault="00673F56">
      <w:pPr>
        <w:pStyle w:val="Aufzhlungszeichen"/>
      </w:pPr>
      <w:r>
        <w:t>Part IV – World Systems</w:t>
      </w:r>
    </w:p>
    <w:p w14:paraId="12B2EB92" w14:textId="77777777" w:rsidR="008F0E96" w:rsidRDefault="00673F56">
      <w:pPr>
        <w:pStyle w:val="Aufzhlungszeichen2"/>
      </w:pPr>
      <w:r>
        <w:t>Chapter 11 – Enemy Design</w:t>
      </w:r>
    </w:p>
    <w:p w14:paraId="750406EB" w14:textId="77777777" w:rsidR="008F0E96" w:rsidRDefault="00673F56">
      <w:pPr>
        <w:pStyle w:val="Aufzhlungszeichen2"/>
      </w:pPr>
      <w:r>
        <w:t>Chapter 12 – Encounter Design</w:t>
      </w:r>
    </w:p>
    <w:p w14:paraId="368A5F21" w14:textId="77777777" w:rsidR="008F0E96" w:rsidRDefault="00673F56">
      <w:pPr>
        <w:pStyle w:val="Aufzhlungszeichen2"/>
      </w:pPr>
      <w:r>
        <w:t>Chapter 13 – Boss Design</w:t>
      </w:r>
    </w:p>
    <w:p w14:paraId="75705545" w14:textId="77777777" w:rsidR="008F0E96" w:rsidRDefault="00673F56">
      <w:pPr>
        <w:pStyle w:val="Aufzhlungszeichen2"/>
      </w:pPr>
      <w:r>
        <w:t>Chapter 14 – Level Design</w:t>
      </w:r>
    </w:p>
    <w:p w14:paraId="71842190" w14:textId="77777777" w:rsidR="008F0E96" w:rsidRDefault="00673F56">
      <w:pPr>
        <w:pStyle w:val="Aufzhlungszeichen"/>
      </w:pPr>
      <w:r>
        <w:t>Part V – World</w:t>
      </w:r>
    </w:p>
    <w:p w14:paraId="750887EC" w14:textId="77777777" w:rsidR="008F0E96" w:rsidRDefault="00673F56">
      <w:pPr>
        <w:pStyle w:val="Aufzhlungszeichen2"/>
      </w:pPr>
      <w:r>
        <w:t>Chapter 15 – Setting</w:t>
      </w:r>
    </w:p>
    <w:p w14:paraId="63535740" w14:textId="77777777" w:rsidR="008F0E96" w:rsidRDefault="00673F56">
      <w:pPr>
        <w:pStyle w:val="Aufzhlungszeichen2"/>
      </w:pPr>
      <w:r>
        <w:t>Chapter 16 – Lore</w:t>
      </w:r>
    </w:p>
    <w:p w14:paraId="0F472F75" w14:textId="77777777" w:rsidR="008F0E96" w:rsidRDefault="00673F56">
      <w:pPr>
        <w:pStyle w:val="Aufzhlungszeichen2"/>
      </w:pPr>
      <w:r>
        <w:t>Chapter 17 – Gods</w:t>
      </w:r>
    </w:p>
    <w:p w14:paraId="38F462FC" w14:textId="77777777" w:rsidR="008F0E96" w:rsidRDefault="00673F56">
      <w:pPr>
        <w:pStyle w:val="Aufzhlungszeichen2"/>
      </w:pPr>
      <w:r>
        <w:t>Chapter 18 – Story</w:t>
      </w:r>
    </w:p>
    <w:p w14:paraId="12864254" w14:textId="77777777" w:rsidR="008F0E96" w:rsidRDefault="00673F56">
      <w:pPr>
        <w:pStyle w:val="Aufzhlungszeichen"/>
      </w:pPr>
      <w:r>
        <w:t>Part VI – Development</w:t>
      </w:r>
    </w:p>
    <w:p w14:paraId="43AB4FC1" w14:textId="77777777" w:rsidR="008F0E96" w:rsidRDefault="00673F56">
      <w:pPr>
        <w:pStyle w:val="Aufzhlungszeichen2"/>
      </w:pPr>
      <w:r>
        <w:t>Chapter 19 – MVP</w:t>
      </w:r>
    </w:p>
    <w:p w14:paraId="1E1F84A5" w14:textId="77777777" w:rsidR="008F0E96" w:rsidRDefault="00673F56">
      <w:pPr>
        <w:pStyle w:val="Aufzhlungszeichen2"/>
      </w:pPr>
      <w:r>
        <w:t>Chapter 20 – Roadmap</w:t>
      </w:r>
    </w:p>
    <w:p w14:paraId="3A306623" w14:textId="77777777" w:rsidR="008F0E96" w:rsidRDefault="00673F56">
      <w:pPr>
        <w:pStyle w:val="Aufzhlungszeichen2"/>
      </w:pPr>
      <w:r>
        <w:t>Chapter 21 – Open Questions</w:t>
      </w:r>
    </w:p>
    <w:p w14:paraId="6DCB2F65" w14:textId="77777777" w:rsidR="008F0E96" w:rsidRDefault="00673F56">
      <w:pPr>
        <w:pStyle w:val="Aufzhlungszeichen2"/>
      </w:pPr>
      <w:r>
        <w:t>Chapter 22 – Future Ideas</w:t>
      </w:r>
    </w:p>
    <w:p w14:paraId="26E61800" w14:textId="77777777" w:rsidR="008F0E96" w:rsidRDefault="00673F56">
      <w:r>
        <w:br w:type="page"/>
      </w:r>
    </w:p>
    <w:p w14:paraId="64337776" w14:textId="77777777" w:rsidR="008F0E96" w:rsidRDefault="00673F56">
      <w:pPr>
        <w:pStyle w:val="berschrift1"/>
      </w:pPr>
      <w:r>
        <w:lastRenderedPageBreak/>
        <w:t>Part I – Foundation</w:t>
      </w:r>
    </w:p>
    <w:p w14:paraId="257AE44D" w14:textId="77777777" w:rsidR="008F0E96" w:rsidRDefault="00673F56">
      <w:pPr>
        <w:pStyle w:val="berschrift2"/>
      </w:pPr>
      <w:r>
        <w:t>Purpose</w:t>
      </w:r>
    </w:p>
    <w:p w14:paraId="7695302A" w14:textId="77777777" w:rsidR="008F0E96" w:rsidRDefault="00673F56">
      <w:r>
        <w:t>Defines the identity and philosophy of Dream Dungeon. These chapters should change rarely and guide every future design decision.</w:t>
      </w:r>
    </w:p>
    <w:p w14:paraId="5465C56D" w14:textId="77777777" w:rsidR="008F0E96" w:rsidRDefault="00673F56">
      <w:pPr>
        <w:pStyle w:val="berschrift2"/>
      </w:pPr>
      <w:r>
        <w:t>Chapter 1 – Vision &amp; Philosophy</w:t>
      </w:r>
    </w:p>
    <w:p w14:paraId="5F53BE56" w14:textId="77777777" w:rsidR="008F0E96" w:rsidRDefault="00673F56">
      <w:pPr>
        <w:pStyle w:val="berschrift2"/>
      </w:pPr>
      <w:r>
        <w:t>Status</w:t>
      </w:r>
    </w:p>
    <w:p w14:paraId="2AB9DDFB" w14:textId="77777777" w:rsidR="008F0E96" w:rsidRDefault="00673F56">
      <w:r>
        <w:t>🟢 Stable</w:t>
      </w:r>
      <w:r>
        <w:br/>
        <w:t>Confidence: ★★★★★</w:t>
      </w:r>
      <w:r>
        <w:br/>
        <w:t>Version: 0.1</w:t>
      </w:r>
    </w:p>
    <w:p w14:paraId="3785BFE0" w14:textId="77777777" w:rsidR="008F0E96" w:rsidRDefault="00673F56">
      <w:pPr>
        <w:pStyle w:val="berschrift2"/>
      </w:pPr>
      <w:r>
        <w:t>1.1 Purpose of this Document</w:t>
      </w:r>
    </w:p>
    <w:p w14:paraId="211EB81D" w14:textId="77777777" w:rsidR="008F0E96" w:rsidRDefault="00673F56">
      <w:r>
        <w:t>Dream Dungeon is a long-term project whose systems will evolve significantly throughout development. Individual mechanics, values and even entire progression systems may change as the game is prototyped and tested. This document should therefore not be seen as a fixed specification, but as the design foundation from which future decisions are made.</w:t>
      </w:r>
      <w:r>
        <w:br/>
      </w:r>
      <w:r>
        <w:br/>
        <w:t>The purpose of the Design Bible is not to describe every mechanic in exhaustive detail. Instead, it documents the design philosophy, terminology and long-term vision of Dream Dungeon. Whenever a new feature is proposed, it should be evaluated against the principles established in this document before implementation begins.</w:t>
      </w:r>
      <w:r>
        <w:br/>
      </w:r>
      <w:r>
        <w:br/>
        <w:t>The Design Bible serves four purposes:</w:t>
      </w:r>
      <w:r>
        <w:br/>
        <w:t>• Preserve the identity of Dream Dungeon throughout development.</w:t>
      </w:r>
      <w:r>
        <w:br/>
        <w:t>• Provide a common language for designers, programmers and artists.</w:t>
      </w:r>
      <w:r>
        <w:br/>
        <w:t>• Explain the reasoning behind major design decisions.</w:t>
      </w:r>
      <w:r>
        <w:br/>
        <w:t>• Act as the primary reference for future design discussions and iterations.</w:t>
      </w:r>
      <w:r>
        <w:br/>
      </w:r>
      <w:r>
        <w:br/>
        <w:t>More detailed implementation belongs in the GDD, technical documentation or feature-specific design documents.</w:t>
      </w:r>
    </w:p>
    <w:p w14:paraId="3289EBCE" w14:textId="77777777" w:rsidR="008F0E96" w:rsidRDefault="00673F56">
      <w:pPr>
        <w:pStyle w:val="berschrift2"/>
      </w:pPr>
      <w:r>
        <w:t>1.2 What is Dream Dungeon?</w:t>
      </w:r>
    </w:p>
    <w:p w14:paraId="70280B4F" w14:textId="77777777" w:rsidR="008F0E96" w:rsidRDefault="00673F56">
      <w:r>
        <w:t xml:space="preserve">Dream Dungeon is a cooperative tactical action </w:t>
      </w:r>
      <w:proofErr w:type="gramStart"/>
      <w:r>
        <w:t>roguelike</w:t>
      </w:r>
      <w:proofErr w:type="gramEnd"/>
      <w:r>
        <w:t xml:space="preserve"> where a party of players fights through increasingly difficult encounters while gradually constructing unique builds through drafted spells, items and talents.</w:t>
      </w:r>
      <w:r>
        <w:br/>
      </w:r>
      <w:r>
        <w:br/>
        <w:t>The game is not intended to be a fast-paced action game where success depends primarily on reflexes or mechanical execution. Instead, Dream Dungeon rewards observation, communication, planning and adaptation.</w:t>
      </w:r>
      <w:r>
        <w:br/>
      </w:r>
      <w:r>
        <w:br/>
      </w:r>
      <w:r>
        <w:lastRenderedPageBreak/>
        <w:t>Each run presents players with different opportunities and constraints. Rather than assembling predefined classes, every player gradually builds a character from a shared pool of mechanics. Over time, these decisions create emergent roles within the party without ever locking players into rigid archetypes.</w:t>
      </w:r>
      <w:r>
        <w:br/>
      </w:r>
      <w:r>
        <w:br/>
        <w:t>A run should feel less like selecting a class before entering the dungeon and more like discovering what your character becomes through the decisions made during the adventure.</w:t>
      </w:r>
    </w:p>
    <w:p w14:paraId="4932910F" w14:textId="548F0FFB" w:rsidR="00686BCB" w:rsidRDefault="00686BCB">
      <w:r>
        <w:t xml:space="preserve">A run is not supposed to be over in </w:t>
      </w:r>
      <w:r w:rsidR="001065A4">
        <w:t xml:space="preserve">few minutes but be more seen as a hardcore adventure where one run can take </w:t>
      </w:r>
      <w:r w:rsidR="00FC60EE">
        <w:t>several</w:t>
      </w:r>
      <w:r w:rsidR="001065A4">
        <w:t xml:space="preserve"> hours</w:t>
      </w:r>
      <w:r w:rsidR="00FC60EE">
        <w:t>,</w:t>
      </w:r>
      <w:r w:rsidR="001065A4">
        <w:t xml:space="preserve"> depending on </w:t>
      </w:r>
      <w:r w:rsidR="00242754">
        <w:t>success</w:t>
      </w:r>
      <w:r w:rsidR="00FC60EE">
        <w:t xml:space="preserve">. </w:t>
      </w:r>
      <w:proofErr w:type="gramStart"/>
      <w:r w:rsidR="00FC60EE">
        <w:t>T</w:t>
      </w:r>
      <w:r w:rsidR="00242754">
        <w:t>herefore</w:t>
      </w:r>
      <w:proofErr w:type="gramEnd"/>
      <w:r w:rsidR="00FC60EE">
        <w:t xml:space="preserve"> one </w:t>
      </w:r>
      <w:r w:rsidR="00F2556A">
        <w:t xml:space="preserve">adventure </w:t>
      </w:r>
      <w:r w:rsidR="00242754">
        <w:t xml:space="preserve">may be played in more than one session. It should distill the leveling experience </w:t>
      </w:r>
      <w:r w:rsidR="00F2556A">
        <w:t>of</w:t>
      </w:r>
      <w:r w:rsidR="00242754">
        <w:t xml:space="preserve"> an </w:t>
      </w:r>
      <w:proofErr w:type="spellStart"/>
      <w:r w:rsidR="00242754">
        <w:t>mmo</w:t>
      </w:r>
      <w:proofErr w:type="spellEnd"/>
      <w:r w:rsidR="00242754">
        <w:t xml:space="preserve"> </w:t>
      </w:r>
      <w:r w:rsidR="00F2556A">
        <w:t xml:space="preserve">but with </w:t>
      </w:r>
      <w:proofErr w:type="spellStart"/>
      <w:r w:rsidR="00F2556A">
        <w:t>replayable</w:t>
      </w:r>
      <w:proofErr w:type="spellEnd"/>
      <w:r w:rsidR="00F2556A">
        <w:t xml:space="preserve"> elements</w:t>
      </w:r>
      <w:r w:rsidR="00850CD6">
        <w:t>. If you die you may be sad, because you lost a character that has grown on you, but you should be excited to try a new build with your friends. There specifically is no different endgame than the core gameplay loop (exception may be an</w:t>
      </w:r>
      <w:r w:rsidR="009159A8">
        <w:t xml:space="preserve"> endless mode)</w:t>
      </w:r>
      <w:r w:rsidR="00E375CB">
        <w:t xml:space="preserve">. The </w:t>
      </w:r>
      <w:r w:rsidR="00FC60EE">
        <w:t>route is the goal.</w:t>
      </w:r>
    </w:p>
    <w:p w14:paraId="4B46CEDC" w14:textId="77777777" w:rsidR="008F0E96" w:rsidRDefault="00673F56">
      <w:pPr>
        <w:pStyle w:val="berschrift2"/>
      </w:pPr>
      <w:r>
        <w:t>1.3 The Core Experience</w:t>
      </w:r>
    </w:p>
    <w:p w14:paraId="767A9CD2" w14:textId="77777777" w:rsidR="008F0E96" w:rsidRDefault="00673F56">
      <w:r>
        <w:t>Dream Dungeon is designed around one central fantasy:</w:t>
      </w:r>
      <w:r>
        <w:br/>
      </w:r>
      <w:r>
        <w:br/>
        <w:t>'Overcome dangerous encounters through teamwork, planning and creative builds.'</w:t>
      </w:r>
      <w:r>
        <w:br/>
      </w:r>
      <w:r>
        <w:br/>
        <w:t>Every system in the game should reinforce this fantasy.</w:t>
      </w:r>
      <w:r>
        <w:br/>
      </w:r>
      <w:r>
        <w:br/>
        <w:t>Combat should feel responsive and satisfying.</w:t>
      </w:r>
      <w:r>
        <w:br/>
        <w:t>Encounters should encourage communication.</w:t>
      </w:r>
      <w:r>
        <w:br/>
        <w:t>Drafting should create interesting decisions.</w:t>
      </w:r>
      <w:r>
        <w:br/>
        <w:t>Progression should reward experimentation.</w:t>
      </w:r>
      <w:r>
        <w:br/>
        <w:t>Victory should feel earned through cooperation rather than statistics alone.</w:t>
      </w:r>
      <w:r>
        <w:br/>
      </w:r>
      <w:r>
        <w:br/>
        <w:t>When players finish a successful run, they should remember the situations they solved together rather than simply the damage numbers they produced.</w:t>
      </w:r>
    </w:p>
    <w:p w14:paraId="58DF0864" w14:textId="77777777" w:rsidR="008F0E96" w:rsidRDefault="00673F56">
      <w:pPr>
        <w:pStyle w:val="berschrift2"/>
      </w:pPr>
      <w:r>
        <w:t>1.4 The Long-Term Vision</w:t>
      </w:r>
    </w:p>
    <w:p w14:paraId="7F51D7F0" w14:textId="77777777" w:rsidR="008F0E96" w:rsidRDefault="00673F56">
      <w:r>
        <w:t>The complete version of Dream Dungeon is envisioned as a cooperative roguelike with interconnected progression systems built around tactical combat and replayability.</w:t>
      </w:r>
      <w:r>
        <w:br/>
      </w:r>
      <w:r>
        <w:br/>
      </w:r>
      <w:proofErr w:type="gramStart"/>
      <w:r>
        <w:t>Players</w:t>
      </w:r>
      <w:proofErr w:type="gramEnd"/>
      <w:r>
        <w:t xml:space="preserve"> travel through themed dungeon regions associated with the Five Old Gods. Every region presents different enemies, mechanics, environmental hazards and opportunities for progression.</w:t>
      </w:r>
      <w:r>
        <w:br/>
      </w:r>
      <w:r>
        <w:br/>
        <w:t>Throughout a run players gradually construct unique builds through:</w:t>
      </w:r>
      <w:r>
        <w:br/>
        <w:t>• Spell Drafting</w:t>
      </w:r>
      <w:r>
        <w:br/>
      </w:r>
      <w:r>
        <w:lastRenderedPageBreak/>
        <w:t>• Equipment/Items</w:t>
      </w:r>
      <w:r>
        <w:br/>
        <w:t>• Talents</w:t>
      </w:r>
      <w:r>
        <w:br/>
        <w:t>• Resource Management</w:t>
      </w:r>
      <w:r>
        <w:br/>
        <w:t>• Party Composition</w:t>
      </w:r>
      <w:r>
        <w:br/>
      </w:r>
      <w:r>
        <w:br/>
        <w:t>No single run should play exactly the same.</w:t>
      </w:r>
      <w:r>
        <w:br/>
      </w:r>
      <w:r>
        <w:br/>
        <w:t>The long-term goal is not infinite randomness but meaningful variation. Randomness should create interesting decisions rather than unpredictable outcomes.</w:t>
      </w:r>
      <w:r>
        <w:br/>
      </w:r>
      <w:r>
        <w:br/>
        <w:t>There is no tangible progression between runs. Players should gradually learn systems, encounters and interactions over multiple runs until knowledge itself becomes progression.</w:t>
      </w:r>
    </w:p>
    <w:p w14:paraId="01D61CCF" w14:textId="77777777" w:rsidR="008F0E96" w:rsidRDefault="00673F56">
      <w:pPr>
        <w:pStyle w:val="berschrift2"/>
      </w:pPr>
      <w:r>
        <w:t>1.5 The MVP</w:t>
      </w:r>
    </w:p>
    <w:p w14:paraId="0E1BE62D" w14:textId="77777777" w:rsidR="008F0E96" w:rsidRDefault="00673F56">
      <w:r>
        <w:t>The MVP exists to answer one question:</w:t>
      </w:r>
      <w:r>
        <w:br/>
      </w:r>
      <w:r>
        <w:br/>
        <w:t>'Is the core gameplay compelling enough to justify building the complete game?'</w:t>
      </w:r>
      <w:r>
        <w:br/>
      </w:r>
      <w:r>
        <w:br/>
        <w:t>Everything included in the prototype serves that objective.</w:t>
      </w:r>
      <w:r>
        <w:br/>
      </w:r>
      <w:r>
        <w:br/>
        <w:t>The MVP intentionally focuses on validating:</w:t>
      </w:r>
      <w:r>
        <w:br/>
        <w:t>• Combat Feel</w:t>
      </w:r>
      <w:r>
        <w:br/>
        <w:t>• Tactical Encounters</w:t>
      </w:r>
      <w:r>
        <w:br/>
        <w:t>• Spell Drafting</w:t>
      </w:r>
      <w:r>
        <w:br/>
        <w:t>• Shared Progression</w:t>
      </w:r>
      <w:r>
        <w:br/>
        <w:t>• Itemisation</w:t>
      </w:r>
      <w:r>
        <w:br/>
        <w:t>• Cooperative Gameplay</w:t>
      </w:r>
      <w:r>
        <w:br/>
      </w:r>
      <w:r>
        <w:br/>
        <w:t>Many systems from the final vision are intentionally postponed, including procedural dungeon layouts, spell evolution, exploration and narrative content.</w:t>
      </w:r>
    </w:p>
    <w:p w14:paraId="5F5A0FEF" w14:textId="77777777" w:rsidR="008F0E96" w:rsidRDefault="00673F56">
      <w:pPr>
        <w:pStyle w:val="berschrift2"/>
      </w:pPr>
      <w:r>
        <w:t>1.6 Design Philosophy</w:t>
      </w:r>
    </w:p>
    <w:p w14:paraId="1D222E86" w14:textId="77777777" w:rsidR="008F0E96" w:rsidRDefault="00673F56">
      <w:pPr>
        <w:pStyle w:val="berschrift3"/>
      </w:pPr>
      <w:r>
        <w:t>Responsive Combat</w:t>
      </w:r>
    </w:p>
    <w:p w14:paraId="435F9755" w14:textId="77777777" w:rsidR="008F0E96" w:rsidRDefault="00673F56">
      <w:r>
        <w:t>Combat should feel immediate, deliberate and satisfying. It takes inspirations from World of Warcraft, Guild Wars 2 and Dota.  Player actions must produce clear feedback and maintain a strong connection between input and outcome. Responsiveness is considered more important than realism.</w:t>
      </w:r>
    </w:p>
    <w:p w14:paraId="453D6AC0" w14:textId="77777777" w:rsidR="008F0E96" w:rsidRDefault="00673F56">
      <w:pPr>
        <w:pStyle w:val="berschrift3"/>
      </w:pPr>
      <w:r>
        <w:t>Tactical Cooperation and Communication</w:t>
      </w:r>
    </w:p>
    <w:p w14:paraId="60351D8B" w14:textId="77777777" w:rsidR="008F0E96" w:rsidRDefault="00673F56">
      <w:r>
        <w:t xml:space="preserve">The game should naturally encourage players to communicate before and during encounters. Teamwork should emerge because encounters reward coordination rather than artificially </w:t>
      </w:r>
      <w:r>
        <w:lastRenderedPageBreak/>
        <w:t>requiring it. Spell drafts and item distribution should encourage communication to make sure the party has the best possible outcome for survival.</w:t>
      </w:r>
    </w:p>
    <w:p w14:paraId="70BB3682" w14:textId="77777777" w:rsidR="008F0E96" w:rsidRDefault="00673F56">
      <w:pPr>
        <w:pStyle w:val="berschrift3"/>
      </w:pPr>
      <w:r>
        <w:t>Meaningful Build Decisions</w:t>
      </w:r>
    </w:p>
    <w:p w14:paraId="59271156" w14:textId="77777777" w:rsidR="008F0E96" w:rsidRDefault="00673F56">
      <w:r>
        <w:t xml:space="preserve">Players should not be overloaded with frequent upgrades or additional </w:t>
      </w:r>
      <w:proofErr w:type="gramStart"/>
      <w:r>
        <w:t>spell</w:t>
      </w:r>
      <w:proofErr w:type="gramEnd"/>
      <w:r>
        <w:t xml:space="preserve"> choices. </w:t>
      </w:r>
      <w:proofErr w:type="gramStart"/>
      <w:r>
        <w:t>Instead</w:t>
      </w:r>
      <w:proofErr w:type="gramEnd"/>
      <w:r>
        <w:t xml:space="preserve"> every draft, talent and item should present meaningful choices whose value depends on the current build, party composition and upcoming challenges.</w:t>
      </w:r>
    </w:p>
    <w:p w14:paraId="4AD0F0AD" w14:textId="77777777" w:rsidR="008F0E96" w:rsidRDefault="00673F56">
      <w:pPr>
        <w:pStyle w:val="berschrift3"/>
      </w:pPr>
      <w:r>
        <w:t>Easy to Learn, Hard to Master</w:t>
      </w:r>
    </w:p>
    <w:p w14:paraId="4CADEDEB" w14:textId="77777777" w:rsidR="008F0E96" w:rsidRDefault="00673F56">
      <w:r>
        <w:t>Individual systems should remain approachable. Complexity should emerge through interactions between systems rather than through increasingly complicated mechanics.</w:t>
      </w:r>
    </w:p>
    <w:p w14:paraId="478D3EBE" w14:textId="77777777" w:rsidR="008F0E96" w:rsidRDefault="00673F56">
      <w:pPr>
        <w:pStyle w:val="berschrift2"/>
      </w:pPr>
      <w:r>
        <w:t>1.7 Design Principles</w:t>
      </w:r>
    </w:p>
    <w:p w14:paraId="10ACC7DB" w14:textId="77777777" w:rsidR="008F0E96" w:rsidRDefault="00673F56">
      <w:pPr>
        <w:pStyle w:val="berschrift3"/>
      </w:pPr>
      <w:r>
        <w:t>Simple Spells. Deep Builds.</w:t>
      </w:r>
    </w:p>
    <w:p w14:paraId="4F7BE550" w14:textId="77777777" w:rsidR="008F0E96" w:rsidRDefault="00673F56">
      <w:r>
        <w:t xml:space="preserve">Individual </w:t>
      </w:r>
      <w:proofErr w:type="gramStart"/>
      <w:r>
        <w:t>spells</w:t>
      </w:r>
      <w:proofErr w:type="gramEnd"/>
      <w:r>
        <w:t xml:space="preserve"> should remain intuitive and immediately useful. Depth comes from spell combinations (builds), talents, conditions, party composition and player decisions.</w:t>
      </w:r>
    </w:p>
    <w:p w14:paraId="5F191636" w14:textId="77777777" w:rsidR="008F0E96" w:rsidRDefault="00673F56">
      <w:pPr>
        <w:pStyle w:val="berschrift3"/>
      </w:pPr>
      <w:r>
        <w:t>Simple Enemies. Deep Encounters.</w:t>
      </w:r>
    </w:p>
    <w:p w14:paraId="607601E3" w14:textId="77777777" w:rsidR="008F0E96" w:rsidRDefault="00673F56">
      <w:r>
        <w:t xml:space="preserve">Enemies should generally perform a </w:t>
      </w:r>
      <w:proofErr w:type="gramStart"/>
      <w:r>
        <w:t>clear roles</w:t>
      </w:r>
      <w:proofErr w:type="gramEnd"/>
      <w:r>
        <w:t>. Difficulty arises through encounter composition and enemy cooperation.</w:t>
      </w:r>
    </w:p>
    <w:p w14:paraId="2A334D5D" w14:textId="77777777" w:rsidR="008F0E96" w:rsidRDefault="00673F56">
      <w:pPr>
        <w:pStyle w:val="berschrift3"/>
      </w:pPr>
      <w:r>
        <w:t>Simple Encounters. Deep Teamwork.</w:t>
      </w:r>
    </w:p>
    <w:p w14:paraId="0D2BB1D8" w14:textId="77777777" w:rsidR="008F0E96" w:rsidRDefault="00673F56">
      <w:r>
        <w:t>Encounters should be understandable. Success comes from communication, positioning, target priority, control of the battlefield and adaptation.</w:t>
      </w:r>
    </w:p>
    <w:p w14:paraId="605262C4" w14:textId="77777777" w:rsidR="008F0E96" w:rsidRDefault="00673F56">
      <w:pPr>
        <w:pStyle w:val="berschrift3"/>
      </w:pPr>
      <w:r>
        <w:t>Readability Above Complexity</w:t>
      </w:r>
    </w:p>
    <w:p w14:paraId="53A3D4FD" w14:textId="77777777" w:rsidR="008F0E96" w:rsidRDefault="00673F56">
      <w:r>
        <w:t xml:space="preserve">Players should almost always understand why something happened. Animations, silhouettes and combat feedback should </w:t>
      </w:r>
      <w:proofErr w:type="gramStart"/>
      <w:r>
        <w:t>communicate</w:t>
      </w:r>
      <w:proofErr w:type="gramEnd"/>
      <w:r>
        <w:t xml:space="preserve"> mechanics clearly.</w:t>
      </w:r>
    </w:p>
    <w:p w14:paraId="4F2EDB4E" w14:textId="77777777" w:rsidR="008F0E96" w:rsidRDefault="00673F56">
      <w:pPr>
        <w:pStyle w:val="berschrift3"/>
      </w:pPr>
      <w:r>
        <w:t>Cooperation Over Individual Performance</w:t>
      </w:r>
    </w:p>
    <w:p w14:paraId="53A020AB" w14:textId="77777777" w:rsidR="008F0E96" w:rsidRDefault="00673F56">
      <w:r>
        <w:t>Systems should encourage players to support one another through positioning, crowd control, healing, buffs, threat management and coordinated decision making.</w:t>
      </w:r>
    </w:p>
    <w:p w14:paraId="41121816" w14:textId="77777777" w:rsidR="008F0E96" w:rsidRDefault="00673F56">
      <w:pPr>
        <w:pStyle w:val="berschrift3"/>
      </w:pPr>
      <w:r>
        <w:t>Randomness Creates Variety, Not Frustration</w:t>
      </w:r>
    </w:p>
    <w:p w14:paraId="6E32E745" w14:textId="77777777" w:rsidR="008F0E96" w:rsidRDefault="00673F56">
      <w:r>
        <w:t>Random systems should create interesting situations and replayability rather than invalidate player decisions or cause of frustration.</w:t>
      </w:r>
    </w:p>
    <w:p w14:paraId="31DF35C2" w14:textId="77777777" w:rsidR="008F0E96" w:rsidRDefault="00673F56">
      <w:pPr>
        <w:pStyle w:val="berschrift2"/>
      </w:pPr>
      <w:r>
        <w:t>1.8 What Dream Dungeon Is Not</w:t>
      </w:r>
    </w:p>
    <w:p w14:paraId="5B1E1856" w14:textId="77777777" w:rsidR="008F0E96" w:rsidRDefault="00673F56">
      <w:r>
        <w:t>Dream Dungeon is intentionally not:</w:t>
      </w:r>
      <w:r>
        <w:br/>
        <w:t>• A class-based RPG with fixed character identities.</w:t>
      </w:r>
      <w:r>
        <w:br/>
        <w:t>• A hack-and-slash focused primarily on action speed.</w:t>
      </w:r>
      <w:r>
        <w:br/>
        <w:t>• A game where complexity comes from lengthy spell descriptions.</w:t>
      </w:r>
      <w:r>
        <w:br/>
        <w:t>• A game where success depends on obtaining one specific build.</w:t>
      </w:r>
      <w:r>
        <w:br/>
      </w:r>
      <w:r>
        <w:lastRenderedPageBreak/>
        <w:t>• A game where enemies become difficult simply by increasing health and damage.</w:t>
      </w:r>
      <w:r>
        <w:br/>
        <w:t>• A game where randomness frequently invalidates player planning.</w:t>
      </w:r>
    </w:p>
    <w:p w14:paraId="2C98724F" w14:textId="77777777" w:rsidR="008F0E96" w:rsidRDefault="00673F56">
      <w:pPr>
        <w:pStyle w:val="berschrift2"/>
      </w:pPr>
      <w:r>
        <w:t>1.9 Looking Forward</w:t>
      </w:r>
    </w:p>
    <w:p w14:paraId="6F661D15" w14:textId="77777777" w:rsidR="008F0E96" w:rsidRDefault="00673F56">
      <w:r>
        <w:t>This chapter intentionally focuses on philosophy rather than implementation.</w:t>
      </w:r>
      <w:r>
        <w:br/>
      </w:r>
      <w:r>
        <w:br/>
        <w:t>The following chapters build upon these principles and explain how they are expressed through combat, progression, spells, enemies and encounters.</w:t>
      </w:r>
      <w:r>
        <w:br/>
      </w:r>
      <w:r>
        <w:br/>
        <w:t>Whenever future design questions arise, this chapter should serve as the primary point of reference.</w:t>
      </w:r>
    </w:p>
    <w:p w14:paraId="3B76AD68" w14:textId="77777777" w:rsidR="008F0E96" w:rsidRDefault="00673F56">
      <w:r>
        <w:br w:type="page"/>
      </w:r>
    </w:p>
    <w:p w14:paraId="52E75582" w14:textId="77777777" w:rsidR="008F0E96" w:rsidRDefault="00673F56">
      <w:pPr>
        <w:pStyle w:val="berschrift1"/>
      </w:pPr>
      <w:r>
        <w:lastRenderedPageBreak/>
        <w:t>Part II – Gameplay</w:t>
      </w:r>
    </w:p>
    <w:p w14:paraId="0FC83731" w14:textId="77777777" w:rsidR="008F0E96" w:rsidRDefault="00673F56">
      <w:pPr>
        <w:pStyle w:val="berschrift2"/>
      </w:pPr>
      <w:r>
        <w:t>Purpose</w:t>
      </w:r>
    </w:p>
    <w:p w14:paraId="0EFA19E9" w14:textId="77777777" w:rsidR="008F0E96" w:rsidRDefault="00673F56">
      <w:r>
        <w:t>Explains how a run unfolds, how combat functions, how players progress and why gameplay systems are structured the way they are.</w:t>
      </w:r>
    </w:p>
    <w:p w14:paraId="2BC0C195" w14:textId="77777777" w:rsidR="008F0E96" w:rsidRDefault="00673F56">
      <w:pPr>
        <w:pStyle w:val="berschrift2"/>
      </w:pPr>
      <w:r>
        <w:t>Chapter 2 – Core Gameplay Loop</w:t>
      </w:r>
    </w:p>
    <w:p w14:paraId="1CCF44FA" w14:textId="77777777" w:rsidR="008F0E96" w:rsidRDefault="00673F56">
      <w:pPr>
        <w:pStyle w:val="berschrift2"/>
      </w:pPr>
      <w:r>
        <w:t>Status</w:t>
      </w:r>
    </w:p>
    <w:p w14:paraId="5695E81C" w14:textId="77777777" w:rsidR="008F0E96" w:rsidRDefault="00673F56">
      <w:r>
        <w:t>🟡 Prototype</w:t>
      </w:r>
      <w:r>
        <w:br/>
        <w:t>Confidence: ★★★★☆</w:t>
      </w:r>
      <w:r>
        <w:br/>
        <w:t>Version: 0.1</w:t>
      </w:r>
      <w:r>
        <w:br/>
      </w:r>
      <w:r>
        <w:br/>
        <w:t>This chapter describes the structure of a complete Dream Dungeon run. It intentionally focuses on the player journey rather than the implementation details of individual systems. Combat, spell drafting, talents and resources are described in later chapters and are only referenced where necessary.</w:t>
      </w:r>
    </w:p>
    <w:p w14:paraId="4FF66A57" w14:textId="77777777" w:rsidR="008F0E96" w:rsidRDefault="00673F56">
      <w:pPr>
        <w:pStyle w:val="berschrift2"/>
      </w:pPr>
      <w:r>
        <w:t>2.1 Purpose</w:t>
      </w:r>
    </w:p>
    <w:p w14:paraId="3B5A6239" w14:textId="77777777" w:rsidR="008F0E96" w:rsidRDefault="00673F56">
      <w:r>
        <w:t>The gameplay loop is the backbone of Dream Dungeon. Every system in the game should reinforce this loop instead of competing with it. Players should always understand what their current objective is, what they are working toward and why they are making decisions between encounters.</w:t>
      </w:r>
    </w:p>
    <w:p w14:paraId="1576FDA6" w14:textId="77777777" w:rsidR="008F0E96" w:rsidRDefault="00673F56">
      <w:pPr>
        <w:pStyle w:val="berschrift2"/>
      </w:pPr>
      <w:r>
        <w:t>2.2 The Long-Term Gameplay Loop</w:t>
      </w:r>
    </w:p>
    <w:p w14:paraId="10ED9416" w14:textId="77777777" w:rsidR="008F0E96" w:rsidRDefault="00673F56">
      <w:r>
        <w:t xml:space="preserve">In the final game, players descend through a branching dungeon consisting of themed regions devoted to the Five Old Gods. Players choose their route, complete encounters, discover points of interest, collect rewards and gradually shape their builds. Exploration, map decisions and biome identity are intended to become an important part of the complete </w:t>
      </w:r>
      <w:proofErr w:type="gramStart"/>
      <w:r>
        <w:t>experience, but</w:t>
      </w:r>
      <w:proofErr w:type="gramEnd"/>
      <w:r>
        <w:t xml:space="preserve"> are outside the scope of the MVP.</w:t>
      </w:r>
    </w:p>
    <w:p w14:paraId="0556CE1D" w14:textId="77777777" w:rsidR="008F0E96" w:rsidRDefault="00673F56">
      <w:pPr>
        <w:pStyle w:val="berschrift2"/>
      </w:pPr>
      <w:r>
        <w:t>2.3 The MVP Gameplay Loop</w:t>
      </w:r>
    </w:p>
    <w:p w14:paraId="6E2DD1E6" w14:textId="77777777" w:rsidR="008F0E96" w:rsidRDefault="00673F56">
      <w:r>
        <w:t xml:space="preserve">The MVP intentionally removes exploration </w:t>
      </w:r>
      <w:proofErr w:type="gramStart"/>
      <w:r>
        <w:t>in order to</w:t>
      </w:r>
      <w:proofErr w:type="gramEnd"/>
      <w:r>
        <w:t xml:space="preserve"> isolate and test the core gameplay. Instead of traversing a dungeon, players progress through a sequence of handcrafted combat encounters in a single arena level with a central hub for preparation between encounters.</w:t>
      </w:r>
      <w:r>
        <w:br/>
      </w:r>
      <w:r>
        <w:br/>
        <w:t>The current loop is:</w:t>
      </w:r>
      <w:r>
        <w:br/>
      </w:r>
      <w:r>
        <w:br/>
        <w:t>Hub</w:t>
      </w:r>
      <w:r>
        <w:br/>
        <w:t>↓</w:t>
      </w:r>
      <w:r>
        <w:br/>
        <w:t>Players prepare</w:t>
      </w:r>
      <w:r>
        <w:br/>
        <w:t>↓</w:t>
      </w:r>
      <w:r>
        <w:br/>
      </w:r>
      <w:r>
        <w:lastRenderedPageBreak/>
        <w:t>Ready Check</w:t>
      </w:r>
      <w:r>
        <w:br/>
        <w:t>↓</w:t>
      </w:r>
      <w:r>
        <w:br/>
        <w:t>Combat Encounter</w:t>
      </w:r>
      <w:r>
        <w:br/>
        <w:t>↓</w:t>
      </w:r>
      <w:r>
        <w:br/>
        <w:t>Loot &amp; Shared XP</w:t>
      </w:r>
      <w:r>
        <w:br/>
        <w:t>↓</w:t>
      </w:r>
      <w:r>
        <w:br/>
        <w:t>Level Up (when XP threshold is reached)</w:t>
      </w:r>
      <w:r>
        <w:br/>
        <w:t>↓</w:t>
      </w:r>
      <w:r>
        <w:br/>
        <w:t>Spell Draft (if applicable)</w:t>
      </w:r>
      <w:r>
        <w:br/>
        <w:t>↓</w:t>
      </w:r>
      <w:r>
        <w:br/>
        <w:t>Return to Hub</w:t>
      </w:r>
      <w:r>
        <w:br/>
        <w:t>↓</w:t>
      </w:r>
      <w:r>
        <w:br/>
        <w:t>Shop / Healing / Build Management</w:t>
      </w:r>
      <w:r>
        <w:br/>
        <w:t>↓</w:t>
      </w:r>
      <w:r>
        <w:br/>
        <w:t>Next Encounter</w:t>
      </w:r>
      <w:r>
        <w:br/>
      </w:r>
      <w:r>
        <w:br/>
        <w:t>Boss encounters occur after encounters 5, 10, 15 and 20. Bosses reward Relics which can later be spent at Altars to acquire Talents (planned shortly after the first MVP iterations).</w:t>
      </w:r>
    </w:p>
    <w:p w14:paraId="6EDA5A90" w14:textId="77777777" w:rsidR="008F0E96" w:rsidRDefault="00673F56">
      <w:pPr>
        <w:pStyle w:val="berschrift2"/>
      </w:pPr>
      <w:r>
        <w:t>2.4 Between Encounters</w:t>
      </w:r>
    </w:p>
    <w:p w14:paraId="49D149D0" w14:textId="77777777" w:rsidR="008F0E96" w:rsidRDefault="00673F56">
      <w:r>
        <w:t>The hub is intentionally calm. It exists to encourage discussion rather than create pressure.</w:t>
      </w:r>
      <w:r>
        <w:br/>
      </w:r>
      <w:r>
        <w:br/>
        <w:t>Players may:</w:t>
      </w:r>
      <w:r>
        <w:br/>
        <w:t>• Heal at the Well.</w:t>
      </w:r>
      <w:r>
        <w:br/>
        <w:t>• Buy equipment from the Shop.</w:t>
      </w:r>
      <w:r>
        <w:br/>
        <w:t>• Review their current build.</w:t>
      </w:r>
      <w:r>
        <w:br/>
        <w:t>• Equip or swap spells from the Spell Book.</w:t>
      </w:r>
      <w:r>
        <w:br/>
        <w:t>• Spend Relics at Altars (future MVP milestone).</w:t>
      </w:r>
      <w:r>
        <w:br/>
        <w:t>• Discuss strategy for the next encounter.</w:t>
      </w:r>
      <w:r>
        <w:br/>
      </w:r>
      <w:r>
        <w:br/>
        <w:t>The next encounter begins only when every player presses Ready or the host starts the encounter manually.</w:t>
      </w:r>
    </w:p>
    <w:p w14:paraId="7D098202" w14:textId="77777777" w:rsidR="008F0E96" w:rsidRDefault="00673F56">
      <w:pPr>
        <w:pStyle w:val="berschrift2"/>
      </w:pPr>
      <w:r>
        <w:t>2.5 Progression Philosophy</w:t>
      </w:r>
    </w:p>
    <w:p w14:paraId="70CD7192" w14:textId="77777777" w:rsidR="008F0E96" w:rsidRDefault="00673F56">
      <w:r>
        <w:t>Progression is designed around meaningful decisions instead of constant rewards. Players should not receive new spells or item upgrades after every encounter simply because they completed one. Instead, enemies grant shared experience to the party. Reaching a new party level triggers a spell draft. Because progression is tied to experience rather than encounter count, the pacing can be tuned independently during development.</w:t>
      </w:r>
    </w:p>
    <w:p w14:paraId="148AEF25" w14:textId="77777777" w:rsidR="008F0E96" w:rsidRDefault="00673F56">
      <w:pPr>
        <w:pStyle w:val="berschrift2"/>
      </w:pPr>
      <w:r>
        <w:lastRenderedPageBreak/>
        <w:t>2.6 Resources During a Run</w:t>
      </w:r>
    </w:p>
    <w:p w14:paraId="310510B8" w14:textId="77777777" w:rsidR="008F0E96" w:rsidRDefault="00673F56">
      <w:r>
        <w:t>Several resources drive progression throughout a run.</w:t>
      </w:r>
      <w:r>
        <w:br/>
      </w:r>
      <w:r>
        <w:br/>
        <w:t>• Experience – Shared by the party and used to increase the party level.</w:t>
      </w:r>
      <w:r>
        <w:br/>
        <w:t>• Gold – Gold drop is split among party, every player has its own gold, used to purchase items from the Shop.</w:t>
      </w:r>
      <w:r>
        <w:br/>
        <w:t>• Relics – Rare boss rewards spent at Altars to obtain Talents.</w:t>
      </w:r>
      <w:r>
        <w:br/>
        <w:t>• Items – Equipment increasing your stats, Random enemy drops supplemented by the Shop.</w:t>
      </w:r>
      <w:r>
        <w:br/>
        <w:t>• Spells – Drafted throughout the run and stored in the Spell Book.</w:t>
      </w:r>
      <w:r>
        <w:br/>
      </w:r>
      <w:r>
        <w:br/>
        <w:t>The philosophy behind each resource is explained in later chapters.</w:t>
      </w:r>
    </w:p>
    <w:p w14:paraId="2A5F381D" w14:textId="77777777" w:rsidR="008F0E96" w:rsidRDefault="00673F56">
      <w:pPr>
        <w:pStyle w:val="berschrift2"/>
      </w:pPr>
      <w:r>
        <w:t>2.7 Build Evolution</w:t>
      </w:r>
    </w:p>
    <w:p w14:paraId="21F87F23" w14:textId="77777777" w:rsidR="008F0E96" w:rsidRDefault="00673F56">
      <w:r>
        <w:t>A build evolves gradually throughout a run.</w:t>
      </w:r>
      <w:r>
        <w:br/>
      </w:r>
      <w:r>
        <w:br/>
        <w:t>Spells (active) define what a player can do.</w:t>
      </w:r>
      <w:r>
        <w:br/>
        <w:t>Items determine how powerful those actions become.</w:t>
      </w:r>
      <w:r>
        <w:br/>
        <w:t>Talents (passive) connect otherwise independent mechanics and create satisfying synergies.</w:t>
      </w:r>
      <w:r>
        <w:br/>
      </w:r>
      <w:r>
        <w:br/>
        <w:t>This separation allows each progression system to have a distinct purpose while avoiding unnecessary overlap.</w:t>
      </w:r>
    </w:p>
    <w:p w14:paraId="553229F2" w14:textId="77777777" w:rsidR="008F0E96" w:rsidRDefault="00673F56">
      <w:pPr>
        <w:pStyle w:val="berschrift2"/>
      </w:pPr>
      <w:r>
        <w:t>2.8 What Is Intentionally Missing</w:t>
      </w:r>
    </w:p>
    <w:p w14:paraId="008006A7" w14:textId="77777777" w:rsidR="008F0E96" w:rsidRDefault="00673F56">
      <w:r>
        <w:t>The MVP intentionally excludes procedural level generation, exploration, spell evolution, persistent progression and narrative content. These systems are postponed because they are not required to validate the core gameplay loop.</w:t>
      </w:r>
    </w:p>
    <w:p w14:paraId="4A8BF10F" w14:textId="77777777" w:rsidR="008F0E96" w:rsidRDefault="00673F56">
      <w:pPr>
        <w:pStyle w:val="berschrift2"/>
      </w:pPr>
      <w:r>
        <w:t>2.9 Looking Forward</w:t>
      </w:r>
    </w:p>
    <w:p w14:paraId="75ABB5B9" w14:textId="77777777" w:rsidR="008F0E96" w:rsidRDefault="00673F56">
      <w:r>
        <w:t>Future chapters describe Combat, Resources, Spell Design and Talents in detail. This chapter intentionally remains high level and should only describe how those systems connect during a run rather than how they function internally.</w:t>
      </w:r>
    </w:p>
    <w:p w14:paraId="57676760" w14:textId="77777777" w:rsidR="008F0E96" w:rsidRDefault="00673F56">
      <w:pPr>
        <w:pStyle w:val="berschrift2"/>
      </w:pPr>
      <w:r>
        <w:t>Chapter 3 – Combat</w:t>
      </w:r>
    </w:p>
    <w:p w14:paraId="34F5C0BE" w14:textId="77777777" w:rsidR="008F0E96" w:rsidRDefault="00673F56">
      <w:pPr>
        <w:pStyle w:val="berschrift2"/>
      </w:pPr>
      <w:r>
        <w:t>Status</w:t>
      </w:r>
    </w:p>
    <w:p w14:paraId="52EFFDF5" w14:textId="77777777" w:rsidR="008F0E96" w:rsidRDefault="00673F56">
      <w:r>
        <w:t>🟡 Prototype</w:t>
      </w:r>
      <w:r>
        <w:br/>
        <w:t>Confidence: ★★★★☆</w:t>
      </w:r>
      <w:r>
        <w:br/>
        <w:t>Version: 0.3</w:t>
      </w:r>
      <w:r>
        <w:br/>
      </w:r>
      <w:r>
        <w:br/>
        <w:t>This chapter defines the overall combat philosophy of Dream Dungeon. It establishes the principles, rules and systems that govern combat while leaving the detailed design of spells, conditions and talents to later chapters.</w:t>
      </w:r>
    </w:p>
    <w:p w14:paraId="5BEE7E0A" w14:textId="77777777" w:rsidR="008F0E96" w:rsidRDefault="00673F56">
      <w:pPr>
        <w:pStyle w:val="berschrift2"/>
      </w:pPr>
      <w:r>
        <w:lastRenderedPageBreak/>
        <w:t>3.1 Combat Philosophy</w:t>
      </w:r>
    </w:p>
    <w:p w14:paraId="67661DE5" w14:textId="77777777" w:rsidR="008F0E96" w:rsidRDefault="00673F56">
      <w:r>
        <w:t xml:space="preserve">Combat is the foundation upon which every other gameplay system is built. Progression, </w:t>
      </w:r>
      <w:proofErr w:type="gramStart"/>
      <w:r>
        <w:t>spell</w:t>
      </w:r>
      <w:proofErr w:type="gramEnd"/>
      <w:r>
        <w:t xml:space="preserve"> drafting, talents, items and encounters all exist to create more interesting combat decisions.</w:t>
      </w:r>
      <w:r>
        <w:br/>
      </w:r>
      <w:r>
        <w:br/>
        <w:t>The objective is not to create the most mechanically demanding combat system, but one that continuously rewards planning, adaptation and cooperation. Combat should remain understandable on a moment-to-moment basis while allowing mastery to emerge through encounter knowledge, positioning, timing and communication.</w:t>
      </w:r>
      <w:r>
        <w:br/>
      </w:r>
      <w:r>
        <w:br/>
        <w:t>Whenever a future combat feature is considered, it should answer one question: 'Does this create more meaningful decisions during combat?' If not, it should be reconsidered.</w:t>
      </w:r>
    </w:p>
    <w:p w14:paraId="5395D958" w14:textId="77777777" w:rsidR="008F0E96" w:rsidRDefault="00673F56">
      <w:pPr>
        <w:pStyle w:val="berschrift2"/>
      </w:pPr>
      <w:r>
        <w:t>3.2 Combat Feel</w:t>
      </w:r>
    </w:p>
    <w:p w14:paraId="36BFE82D" w14:textId="77777777" w:rsidR="008F0E96" w:rsidRDefault="00673F56">
      <w:r>
        <w:t>The intended feeling can be summarized by six key adjectives:</w:t>
      </w:r>
    </w:p>
    <w:p w14:paraId="7B3ACCB4" w14:textId="77777777" w:rsidR="008F0E96" w:rsidRDefault="00673F56">
      <w:pPr>
        <w:pStyle w:val="Aufzhlungszeichen"/>
      </w:pPr>
      <w:r>
        <w:t>Responsive</w:t>
      </w:r>
    </w:p>
    <w:p w14:paraId="19CC04BD" w14:textId="77777777" w:rsidR="008F0E96" w:rsidRDefault="00673F56">
      <w:pPr>
        <w:pStyle w:val="Aufzhlungszeichen"/>
      </w:pPr>
      <w:r>
        <w:t>Chunky</w:t>
      </w:r>
    </w:p>
    <w:p w14:paraId="42DE7724" w14:textId="77777777" w:rsidR="008F0E96" w:rsidRDefault="00673F56">
      <w:pPr>
        <w:pStyle w:val="Aufzhlungszeichen"/>
      </w:pPr>
      <w:r>
        <w:t>Direct</w:t>
      </w:r>
    </w:p>
    <w:p w14:paraId="6B8D678F" w14:textId="77777777" w:rsidR="008F0E96" w:rsidRDefault="00673F56">
      <w:pPr>
        <w:pStyle w:val="Aufzhlungszeichen"/>
      </w:pPr>
      <w:r>
        <w:t>Readable</w:t>
      </w:r>
    </w:p>
    <w:p w14:paraId="2ACABDBB" w14:textId="77777777" w:rsidR="008F0E96" w:rsidRDefault="00673F56">
      <w:pPr>
        <w:pStyle w:val="Aufzhlungszeichen"/>
      </w:pPr>
      <w:r>
        <w:t>Reactive</w:t>
      </w:r>
    </w:p>
    <w:p w14:paraId="3EDD6E40" w14:textId="77777777" w:rsidR="008F0E96" w:rsidRDefault="00673F56">
      <w:pPr>
        <w:pStyle w:val="Aufzhlungszeichen"/>
      </w:pPr>
      <w:r>
        <w:t>Tactical</w:t>
      </w:r>
    </w:p>
    <w:p w14:paraId="4FDB5362" w14:textId="77777777" w:rsidR="008F0E96" w:rsidRDefault="00673F56">
      <w:r>
        <w:t>Every action should feel impactful. Good audiovisual feedback, satisfying hit reactions, readable animations and clear telegraphs are considered more important than excessive visual spectacle.</w:t>
      </w:r>
    </w:p>
    <w:p w14:paraId="2C1AB10B" w14:textId="77777777" w:rsidR="008F0E96" w:rsidRDefault="00673F56">
      <w:pPr>
        <w:pStyle w:val="berschrift2"/>
      </w:pPr>
      <w:r>
        <w:t>3.3 Combat Rules</w:t>
      </w:r>
    </w:p>
    <w:p w14:paraId="1706AFB1" w14:textId="77777777" w:rsidR="008F0E96" w:rsidRDefault="00673F56">
      <w:pPr>
        <w:pStyle w:val="Aufzhlungszeichen"/>
      </w:pPr>
      <w:r>
        <w:t>WASD movement with freely controllable camera.</w:t>
      </w:r>
    </w:p>
    <w:p w14:paraId="768ED1B8" w14:textId="77777777" w:rsidR="008F0E96" w:rsidRDefault="00673F56">
      <w:pPr>
        <w:pStyle w:val="Aufzhlungszeichen"/>
      </w:pPr>
      <w:r>
        <w:t>Units are phased and cannot physically block each other.</w:t>
      </w:r>
    </w:p>
    <w:p w14:paraId="6010776D" w14:textId="77777777" w:rsidR="008F0E96" w:rsidRDefault="00673F56">
      <w:pPr>
        <w:pStyle w:val="Aufzhlungszeichen"/>
      </w:pPr>
      <w:r>
        <w:t>Hotbar based combat with Global Cooldown for most spells.</w:t>
      </w:r>
    </w:p>
    <w:p w14:paraId="72C28CE7" w14:textId="77777777" w:rsidR="008F0E96" w:rsidRDefault="00673F56">
      <w:pPr>
        <w:pStyle w:val="Aufzhlungszeichen"/>
      </w:pPr>
      <w:r>
        <w:t>Players may equip melee weapons, ranged weapons and shields.</w:t>
      </w:r>
    </w:p>
    <w:p w14:paraId="2CA460DF" w14:textId="77777777" w:rsidR="008F0E96" w:rsidRDefault="00673F56">
      <w:pPr>
        <w:pStyle w:val="Aufzhlungszeichen"/>
      </w:pPr>
      <w:r>
        <w:t>Characters automatically switch between melee and ranged attacks depending on distance and equipment.</w:t>
      </w:r>
    </w:p>
    <w:p w14:paraId="392514AB" w14:textId="77777777" w:rsidR="008F0E96" w:rsidRDefault="00673F56">
      <w:pPr>
        <w:pStyle w:val="Aufzhlungszeichen"/>
      </w:pPr>
      <w:r>
        <w:t>Animation cancelling is intentionally supported to improve responsiveness.</w:t>
      </w:r>
    </w:p>
    <w:p w14:paraId="5E96ACCD" w14:textId="77777777" w:rsidR="008F0E96" w:rsidRDefault="00673F56">
      <w:pPr>
        <w:pStyle w:val="Aufzhlungszeichen"/>
      </w:pPr>
      <w:r>
        <w:t>Combat should always favour responsiveness over realism.</w:t>
      </w:r>
    </w:p>
    <w:p w14:paraId="557015A7" w14:textId="77777777" w:rsidR="008F0E96" w:rsidRDefault="00673F56">
      <w:pPr>
        <w:pStyle w:val="berschrift2"/>
      </w:pPr>
      <w:r>
        <w:t>3.4 Combat Resources</w:t>
      </w:r>
    </w:p>
    <w:p w14:paraId="47FB980F" w14:textId="77777777" w:rsidR="008F0E96" w:rsidRDefault="00673F56">
      <w:r>
        <w:t>Combat uses several interconnected resources that support different playstyles instead of forcing every build into the same rotation.</w:t>
      </w:r>
      <w:r>
        <w:br/>
      </w:r>
      <w:r>
        <w:br/>
        <w:t xml:space="preserve">Health and Mana form the universal foundation. Health is your life resource. Mana is the resource for spell usage as spells cost mana. Physical or melee damage spells will generally cost less mana than magical spells to encourage </w:t>
      </w:r>
      <w:proofErr w:type="gramStart"/>
      <w:r>
        <w:t>according</w:t>
      </w:r>
      <w:proofErr w:type="gramEnd"/>
      <w:r>
        <w:t xml:space="preserve"> </w:t>
      </w:r>
      <w:proofErr w:type="gramStart"/>
      <w:r>
        <w:t>item</w:t>
      </w:r>
      <w:proofErr w:type="gramEnd"/>
      <w:r>
        <w:t xml:space="preserve"> builds. Threat governs enemy </w:t>
      </w:r>
      <w:r>
        <w:lastRenderedPageBreak/>
        <w:t xml:space="preserve">behaviour and enables tanking. Momentum provides an active combat rhythm for many offensive builds without becoming mandatory. Weakened enables or improves different </w:t>
      </w:r>
      <w:proofErr w:type="gramStart"/>
      <w:r>
        <w:t>kind</w:t>
      </w:r>
      <w:proofErr w:type="gramEnd"/>
      <w:r>
        <w:t xml:space="preserve"> of CC. These systems are expanded upon in Chapter 5 – Resources.</w:t>
      </w:r>
    </w:p>
    <w:p w14:paraId="1A0562F9" w14:textId="77777777" w:rsidR="008F0E96" w:rsidRDefault="00673F56">
      <w:pPr>
        <w:pStyle w:val="berschrift2"/>
      </w:pPr>
      <w:r>
        <w:t>3.5 Auto Attacks</w:t>
      </w:r>
    </w:p>
    <w:p w14:paraId="5BB2B708" w14:textId="77777777" w:rsidR="008F0E96" w:rsidRDefault="00673F56">
      <w:r>
        <w:t>Auto attacks intentionally remain relevant throughout an entire run. They should never become a meaningless filler between abilities.</w:t>
      </w:r>
      <w:r>
        <w:br/>
      </w:r>
      <w:r>
        <w:br/>
        <w:t>Auto attacks:</w:t>
      </w:r>
      <w:r>
        <w:br/>
        <w:t>- can critically strike,</w:t>
      </w:r>
      <w:r>
        <w:br/>
        <w:t>- have no inherent miss chance,</w:t>
      </w:r>
      <w:r>
        <w:br/>
        <w:t>- may miss only through mechanics or conditions,</w:t>
      </w:r>
      <w:r>
        <w:br/>
        <w:t>- can be blocked or dodged (parry planned),</w:t>
      </w:r>
      <w:r>
        <w:br/>
        <w:t>- generate consistent damage between ability usage.</w:t>
      </w:r>
      <w:r>
        <w:br/>
      </w:r>
      <w:r>
        <w:br/>
        <w:t>They are designed to complement abilities rather than replace them.</w:t>
      </w:r>
    </w:p>
    <w:p w14:paraId="7224A02B" w14:textId="77777777" w:rsidR="008F0E96" w:rsidRDefault="00673F56">
      <w:pPr>
        <w:pStyle w:val="berschrift2"/>
      </w:pPr>
      <w:r>
        <w:t>3.6 Spell Casting</w:t>
      </w:r>
    </w:p>
    <w:p w14:paraId="022191E7" w14:textId="77777777" w:rsidR="008F0E96" w:rsidRDefault="00673F56">
      <w:r>
        <w:t>Dream Dungeon distinguishes between differnt casting styles:</w:t>
      </w:r>
      <w:r>
        <w:br/>
      </w:r>
    </w:p>
    <w:p w14:paraId="5CE6FD32" w14:textId="77777777" w:rsidR="008F0E96" w:rsidRDefault="00673F56">
      <w:pPr>
        <w:pStyle w:val="Listenabsatz"/>
      </w:pPr>
      <w:r>
        <w:t>Instant Cast – instant cast with no cast time. Has an animation. Effects occur instantly</w:t>
      </w:r>
    </w:p>
    <w:p w14:paraId="248C3C70" w14:textId="77777777" w:rsidR="008F0E96" w:rsidRDefault="00673F56">
      <w:pPr>
        <w:pStyle w:val="Listenabsatz"/>
      </w:pPr>
      <w:r>
        <w:t>Channeled Cast – Cast Time and Animation. Movement interrupts cast. Effects occur during the cast</w:t>
      </w:r>
    </w:p>
    <w:p w14:paraId="32F753EE" w14:textId="77777777" w:rsidR="008F0E96" w:rsidRDefault="00673F56">
      <w:pPr>
        <w:pStyle w:val="Listenabsatz"/>
      </w:pPr>
      <w:r>
        <w:t xml:space="preserve">Hard Cast – Cast Time and </w:t>
      </w:r>
      <w:proofErr w:type="gramStart"/>
      <w:r>
        <w:t>animation .</w:t>
      </w:r>
      <w:proofErr w:type="gramEnd"/>
      <w:r>
        <w:t xml:space="preserve"> Movement interrupts the cast. Effects occur at the end of the cast</w:t>
      </w:r>
    </w:p>
    <w:p w14:paraId="555B90A0" w14:textId="542AEBAB" w:rsidR="008F0E96" w:rsidRDefault="00673F56">
      <w:pPr>
        <w:pStyle w:val="Listenabsatz"/>
      </w:pPr>
      <w:r>
        <w:t>Soft Cast – Cast Time and animation. The caster may move while suffering a movement speed penalty.</w:t>
      </w:r>
      <w:r w:rsidR="003E5EF1">
        <w:t xml:space="preserve"> </w:t>
      </w:r>
      <w:proofErr w:type="gramStart"/>
      <w:r>
        <w:t>Effects</w:t>
      </w:r>
      <w:proofErr w:type="gramEnd"/>
      <w:r>
        <w:t xml:space="preserve"> occur at the end of the cast.</w:t>
      </w:r>
    </w:p>
    <w:p w14:paraId="34C828AF" w14:textId="77777777" w:rsidR="008F0E96" w:rsidRDefault="00673F56">
      <w:pPr>
        <w:pStyle w:val="Listenabsatz"/>
      </w:pPr>
      <w:r>
        <w:t>Mobile Cast – A small number of explicitly designed abilities may be cast without movement restrictions. Effects occur at the end of the cast</w:t>
      </w:r>
    </w:p>
    <w:p w14:paraId="7DCDA440" w14:textId="77777777" w:rsidR="008F0E96" w:rsidRDefault="008F0E96">
      <w:pPr>
        <w:ind w:left="360"/>
      </w:pPr>
    </w:p>
    <w:p w14:paraId="552333EB" w14:textId="77777777" w:rsidR="008F0E96" w:rsidRDefault="00673F56">
      <w:r>
        <w:t>This allows mobility itself to become an important balancing tool rather than a universal property.</w:t>
      </w:r>
    </w:p>
    <w:p w14:paraId="428BA433" w14:textId="77777777" w:rsidR="008F0E96" w:rsidRDefault="00673F56">
      <w:pPr>
        <w:pStyle w:val="berschrift2"/>
      </w:pPr>
      <w:r>
        <w:t>3.7 Crowd Control</w:t>
      </w:r>
    </w:p>
    <w:p w14:paraId="02270C9A" w14:textId="77777777" w:rsidR="008F0E96" w:rsidRDefault="00673F56">
      <w:r>
        <w:t xml:space="preserve">Crowd control is intended to make encounters more achievable. It should not be mandatory but highly necessary, especially in later </w:t>
      </w:r>
      <w:proofErr w:type="gramStart"/>
      <w:r>
        <w:t>encounters</w:t>
      </w:r>
      <w:proofErr w:type="gramEnd"/>
      <w:r>
        <w:t xml:space="preserve"> to control enemies and reduce damage or effects taken. Permanent disables should be exceptions. Hard crowd control should generally require setup through conditions or specific interactions (weakened</w:t>
      </w:r>
      <w:proofErr w:type="gramStart"/>
      <w:r>
        <w:t>), or</w:t>
      </w:r>
      <w:proofErr w:type="gramEnd"/>
      <w:r>
        <w:t xml:space="preserve"> require an out of combat state. Chain crowd control is limited through diminishing returns and unit specific immunity systems. </w:t>
      </w:r>
      <w:r>
        <w:lastRenderedPageBreak/>
        <w:t>Bosses may additionally ignore selected control effects entirely when encounter design requires it.</w:t>
      </w:r>
    </w:p>
    <w:p w14:paraId="2F1B1BC8" w14:textId="77777777" w:rsidR="008F0E96" w:rsidRDefault="00673F56">
      <w:pPr>
        <w:pStyle w:val="berschrift2"/>
      </w:pPr>
      <w:r>
        <w:t>3.8 Threat</w:t>
      </w:r>
    </w:p>
    <w:p w14:paraId="3E05851A" w14:textId="77777777" w:rsidR="008F0E96" w:rsidRDefault="00673F56">
      <w:r>
        <w:t>Threat gives tank-oriented builds a meaningful role without forcing a traditional MMORPG composition. Enemy attention should be controllable but never completely deterministic. Threat management creates opportunities for protection, positioning and coordinated play while still allowing encounters to challenge backline players.</w:t>
      </w:r>
    </w:p>
    <w:p w14:paraId="74CFFED3" w14:textId="77777777" w:rsidR="008F0E96" w:rsidRDefault="00673F56">
      <w:pPr>
        <w:pStyle w:val="berschrift2"/>
      </w:pPr>
      <w:r>
        <w:t>3.9 Party Roles</w:t>
      </w:r>
    </w:p>
    <w:p w14:paraId="6A6FD052" w14:textId="77777777" w:rsidR="008F0E96" w:rsidRDefault="00673F56">
      <w:r>
        <w:t>Dream Dungeon does not contain predefined classes. During a run players naturally evolve into roles such as damage dealer, tank, healer, support or controller through their drafted spells, items and talents. Every colour should contribute useful tools to multiple roles rather than defining one role exclusively.</w:t>
      </w:r>
    </w:p>
    <w:p w14:paraId="5E97DABD" w14:textId="77777777" w:rsidR="008F0E96" w:rsidRDefault="00673F56">
      <w:pPr>
        <w:pStyle w:val="berschrift2"/>
      </w:pPr>
      <w:r>
        <w:t>3.10 Looking Forward</w:t>
      </w:r>
    </w:p>
    <w:p w14:paraId="02AF75A8" w14:textId="77777777" w:rsidR="008F0E96" w:rsidRDefault="00673F56">
      <w:r>
        <w:t>This chapter intentionally defines the philosophy and rules of combat. Detailed explanations of combat resources, spell creation, conditions, talents and enemy behaviour are provided in their respective chapters to avoid duplication while maintaining a single source of truth for each system.</w:t>
      </w:r>
    </w:p>
    <w:p w14:paraId="20415E36" w14:textId="77777777" w:rsidR="008F0E96" w:rsidRDefault="00673F56">
      <w:pPr>
        <w:pStyle w:val="berschrift2"/>
      </w:pPr>
      <w:r>
        <w:t>Chapter 4 – Progression</w:t>
      </w:r>
    </w:p>
    <w:p w14:paraId="06C80F98" w14:textId="77777777" w:rsidR="008F0E96" w:rsidRDefault="00673F56">
      <w:pPr>
        <w:pStyle w:val="berschrift2"/>
      </w:pPr>
      <w:r>
        <w:t>Status</w:t>
      </w:r>
    </w:p>
    <w:p w14:paraId="440AF9C2" w14:textId="77777777" w:rsidR="008F0E96" w:rsidRDefault="00673F56">
      <w:r>
        <w:t>🟡 Prototype</w:t>
      </w:r>
      <w:r>
        <w:br/>
        <w:t>Confidence: ★★★★☆</w:t>
      </w:r>
      <w:r>
        <w:br/>
        <w:t>Version: 0.1</w:t>
      </w:r>
      <w:r>
        <w:br/>
      </w:r>
      <w:r>
        <w:br/>
        <w:t>This chapter explains why progression exists in Dream Dungeon and the philosophy behind the systems that gradually shape a player's build throughout a run. Chapter 2 describes when progression occurs during a run; this chapter explains why it works that way.</w:t>
      </w:r>
    </w:p>
    <w:p w14:paraId="741C6283" w14:textId="77777777" w:rsidR="008F0E96" w:rsidRDefault="00673F56">
      <w:pPr>
        <w:pStyle w:val="berschrift2"/>
      </w:pPr>
      <w:r>
        <w:t>4.1 Progression Philosophy</w:t>
      </w:r>
    </w:p>
    <w:p w14:paraId="7FFC3006" w14:textId="77777777" w:rsidR="008F0E96" w:rsidRDefault="00673F56">
      <w:r>
        <w:t>Progression is intended to provide players with meaningful choices rather than constant rewards. A run should feel like gradually discovering a character rather than following a predetermined class progression.</w:t>
      </w:r>
      <w:r>
        <w:br/>
      </w:r>
      <w:r>
        <w:br/>
        <w:t xml:space="preserve">Every progression system has a distinct purpose. Spells define what a character can do. Items increase the effectiveness of those actions. Talents connect mechanics together and create satisfying synergies. These systems intentionally overlap as little as </w:t>
      </w:r>
      <w:proofErr w:type="gramStart"/>
      <w:r>
        <w:t>possible</w:t>
      </w:r>
      <w:proofErr w:type="gramEnd"/>
      <w:r>
        <w:t xml:space="preserve"> so every reward remains meaningful.</w:t>
      </w:r>
    </w:p>
    <w:p w14:paraId="08CB60E0" w14:textId="77777777" w:rsidR="008F0E96" w:rsidRDefault="00673F56">
      <w:pPr>
        <w:pStyle w:val="berschrift2"/>
      </w:pPr>
      <w:r>
        <w:lastRenderedPageBreak/>
        <w:t>4.2 Shared Experience</w:t>
      </w:r>
    </w:p>
    <w:p w14:paraId="7D502D3D" w14:textId="77777777" w:rsidR="008F0E96" w:rsidRDefault="00673F56">
      <w:r>
        <w:t xml:space="preserve">Experience is shared between the entire party. The group levels together regardless of individual performance, but players receive decreased Experience if one or more party members die within an encounter to punish reckless, </w:t>
      </w:r>
      <w:proofErr w:type="gramStart"/>
      <w:r>
        <w:t>carless</w:t>
      </w:r>
      <w:proofErr w:type="gramEnd"/>
      <w:r>
        <w:t xml:space="preserve"> or thoughtless play. Death should have a consequence. Party wipe means a </w:t>
      </w:r>
      <w:proofErr w:type="gramStart"/>
      <w:r>
        <w:t>restart,</w:t>
      </w:r>
      <w:proofErr w:type="gramEnd"/>
      <w:r>
        <w:t xml:space="preserve"> Party member death means disadvantage. This encourages cooperation, reduces competition for progression and allows players to focus on solving encounters rather than optimizing personal experience gain. </w:t>
      </w:r>
    </w:p>
    <w:p w14:paraId="07E48263" w14:textId="77777777" w:rsidR="008F0E96" w:rsidRDefault="00673F56">
      <w:pPr>
        <w:pStyle w:val="berschrift2"/>
      </w:pPr>
      <w:r>
        <w:t>4.3 Leveling</w:t>
      </w:r>
    </w:p>
    <w:p w14:paraId="646AC1F1" w14:textId="77777777" w:rsidR="008F0E96" w:rsidRDefault="00673F56">
      <w:r>
        <w:t>Enemies grant experience. When the party reaches the required experience threshold, every player levels simultaneously. Level thresholds can be tuned independently from encounter count, allowing the pacing of progression to evolve throughout development without redesigning encounters.</w:t>
      </w:r>
    </w:p>
    <w:p w14:paraId="6E9F1A4E" w14:textId="77777777" w:rsidR="008F0E96" w:rsidRDefault="00673F56">
      <w:pPr>
        <w:pStyle w:val="berschrift2"/>
      </w:pPr>
      <w:r>
        <w:t>4.4 Spell Drafts</w:t>
      </w:r>
    </w:p>
    <w:p w14:paraId="68C127C8" w14:textId="77777777" w:rsidR="008F0E96" w:rsidRDefault="00673F56">
      <w:r>
        <w:t xml:space="preserve">Spell Drafts are the primary source of player abilities and occur on party level up. Rather than learning predefined skills, players gradually assemble their build by choosing from random spell offerings. All party members must </w:t>
      </w:r>
      <w:proofErr w:type="gramStart"/>
      <w:r>
        <w:t>chose</w:t>
      </w:r>
      <w:proofErr w:type="gramEnd"/>
      <w:r>
        <w:t xml:space="preserve"> one of the offered </w:t>
      </w:r>
      <w:proofErr w:type="gramStart"/>
      <w:r>
        <w:t>spells  from</w:t>
      </w:r>
      <w:proofErr w:type="gramEnd"/>
      <w:r>
        <w:t xml:space="preserve"> a shared pool, so party members </w:t>
      </w:r>
      <w:proofErr w:type="gramStart"/>
      <w:r>
        <w:t>have to</w:t>
      </w:r>
      <w:proofErr w:type="gramEnd"/>
      <w:r>
        <w:t xml:space="preserve"> communicate the optimal spell allocation according to the current group layout.</w:t>
      </w:r>
      <w:r>
        <w:br/>
        <w:t xml:space="preserve">Spell Drafts should create interesting decisions instead of obvious upgrades. The long-term goal is for every draft to present multiple viable choices depending on the current </w:t>
      </w:r>
      <w:proofErr w:type="gramStart"/>
      <w:r>
        <w:t>build</w:t>
      </w:r>
      <w:proofErr w:type="gramEnd"/>
      <w:r>
        <w:t xml:space="preserve">, party composition and </w:t>
      </w:r>
      <w:proofErr w:type="gramStart"/>
      <w:r>
        <w:t>future plans</w:t>
      </w:r>
      <w:proofErr w:type="gramEnd"/>
      <w:r>
        <w:t>.</w:t>
      </w:r>
    </w:p>
    <w:p w14:paraId="552010D3" w14:textId="77777777" w:rsidR="008F0E96" w:rsidRDefault="00673F56">
      <w:pPr>
        <w:pStyle w:val="berschrift2"/>
      </w:pPr>
      <w:r>
        <w:t>4.5 Spell Book</w:t>
      </w:r>
    </w:p>
    <w:p w14:paraId="4A326171" w14:textId="77777777" w:rsidR="008F0E96" w:rsidRDefault="00673F56">
      <w:r>
        <w:t>Unused spells are stored in the Spell Book instead of being permanently discarded. This allows players to adapt their loadout between encounters while still committing to meaningful choices during combat. Future iterations may allow unwanted spells to be sacrificed for a partial experience refund or other rewards.</w:t>
      </w:r>
    </w:p>
    <w:p w14:paraId="09D11062" w14:textId="77777777" w:rsidR="008F0E96" w:rsidRDefault="00673F56">
      <w:pPr>
        <w:pStyle w:val="berschrift2"/>
      </w:pPr>
      <w:r>
        <w:t>4.6 Build Growth</w:t>
      </w:r>
    </w:p>
    <w:p w14:paraId="346E3B65" w14:textId="77777777" w:rsidR="008F0E96" w:rsidRDefault="00673F56">
      <w:r>
        <w:t>A build should evolve organically throughout a run.</w:t>
      </w:r>
      <w:r>
        <w:br/>
      </w:r>
      <w:r>
        <w:br/>
        <w:t>Early progression focuses on obtaining core abilities.</w:t>
      </w:r>
      <w:r>
        <w:br/>
      </w:r>
      <w:r>
        <w:br/>
        <w:t>Mid-game progression strengthens synergies between those abilities.</w:t>
      </w:r>
      <w:r>
        <w:br/>
      </w:r>
      <w:r>
        <w:br/>
        <w:t>Late-game progression refines and optimizes the completed build.</w:t>
      </w:r>
      <w:r>
        <w:br/>
      </w:r>
      <w:r>
        <w:br/>
        <w:t>The objective is to create a feeling of continuously improving without making early decisions obsolete.</w:t>
      </w:r>
    </w:p>
    <w:p w14:paraId="03E96996" w14:textId="77777777" w:rsidR="008F0E96" w:rsidRDefault="00673F56">
      <w:pPr>
        <w:pStyle w:val="berschrift2"/>
      </w:pPr>
      <w:r>
        <w:lastRenderedPageBreak/>
        <w:t>4.7 Relics</w:t>
      </w:r>
    </w:p>
    <w:p w14:paraId="2C845571" w14:textId="77777777" w:rsidR="008F0E96" w:rsidRDefault="00673F56">
      <w:r>
        <w:t xml:space="preserve">Relics are rare rewards primarily obtained from boss encounters. </w:t>
      </w:r>
      <w:r>
        <w:br/>
        <w:t>Their primary purpose is to unlock Talents at the Altars of the Five Gods which in the final game should be POIs in certain colored areas of a dungeon, making route planning more important. This creates meaningful decisions after major encounters while reinforcing the identity of each God without forcing players into fixed classes.</w:t>
      </w:r>
    </w:p>
    <w:p w14:paraId="6BCEA17F" w14:textId="77777777" w:rsidR="008F0E96" w:rsidRDefault="00673F56">
      <w:pPr>
        <w:pStyle w:val="berschrift2"/>
      </w:pPr>
      <w:r>
        <w:t>4.8 Future Evolution</w:t>
      </w:r>
    </w:p>
    <w:p w14:paraId="71166FFB" w14:textId="77777777" w:rsidR="008F0E96" w:rsidRDefault="00673F56">
      <w:r>
        <w:t xml:space="preserve">Several progression systems are intentionally postponed until after the core gameplay has been validated. These include </w:t>
      </w:r>
      <w:proofErr w:type="gramStart"/>
      <w:r>
        <w:t>spell</w:t>
      </w:r>
      <w:proofErr w:type="gramEnd"/>
      <w:r>
        <w:t xml:space="preserve"> evolution, duplicate </w:t>
      </w:r>
      <w:proofErr w:type="gramStart"/>
      <w:r>
        <w:t>spell</w:t>
      </w:r>
      <w:proofErr w:type="gramEnd"/>
      <w:r>
        <w:t xml:space="preserve"> upgrades, additional altar mechanics and other long-term progression ideas. Their implementation should only begin once the core combat loop has proven enjoyable.</w:t>
      </w:r>
    </w:p>
    <w:p w14:paraId="04D2F14A" w14:textId="77777777" w:rsidR="008F0E96" w:rsidRDefault="00673F56">
      <w:pPr>
        <w:pStyle w:val="berschrift2"/>
      </w:pPr>
      <w:r>
        <w:t>4.9 Why This Progression Works</w:t>
      </w:r>
    </w:p>
    <w:p w14:paraId="2B7F5629" w14:textId="77777777" w:rsidR="008F0E96" w:rsidRDefault="00673F56">
      <w:r>
        <w:t>Dream Dungeon separates progression into independent layers so each reward answers a different question.</w:t>
      </w:r>
      <w:r>
        <w:br/>
      </w:r>
      <w:r>
        <w:br/>
        <w:t>• Spells: What can I do?</w:t>
      </w:r>
      <w:r>
        <w:br/>
        <w:t>• Items: How powerful are my actions?</w:t>
      </w:r>
      <w:r>
        <w:br/>
        <w:t>• Talents: How do my mechanics work together?</w:t>
      </w:r>
      <w:r>
        <w:br/>
        <w:t>• Resources: How do I manage my build throughout a run?</w:t>
      </w:r>
      <w:r>
        <w:br/>
      </w:r>
      <w:r>
        <w:br/>
        <w:t>This separation keeps progression readable while allowing substantial build diversity.</w:t>
      </w:r>
    </w:p>
    <w:p w14:paraId="4F19382A" w14:textId="77777777" w:rsidR="008F0E96" w:rsidRDefault="00673F56">
      <w:pPr>
        <w:pStyle w:val="berschrift2"/>
      </w:pPr>
      <w:r>
        <w:t>4.10 Looking Forward</w:t>
      </w:r>
    </w:p>
    <w:p w14:paraId="158C71DC" w14:textId="77777777" w:rsidR="008F0E96" w:rsidRDefault="00673F56">
      <w:r>
        <w:t>The following chapters explain the individual progression systems in greater detail. Resources are covered in Chapter 5, Spell Design in Chapter 6, Talents in Chapter 9 and Items in Chapter 10. This chapter serves as the conceptual bridge between the gameplay loop and the player systems.</w:t>
      </w:r>
    </w:p>
    <w:p w14:paraId="47F8CD27" w14:textId="77777777" w:rsidR="008F0E96" w:rsidRDefault="00673F56">
      <w:pPr>
        <w:pStyle w:val="berschrift2"/>
      </w:pPr>
      <w:r>
        <w:t>Chapter 5 – Resources</w:t>
      </w:r>
    </w:p>
    <w:p w14:paraId="2EE32EE8" w14:textId="77777777" w:rsidR="008F0E96" w:rsidRDefault="00673F56">
      <w:pPr>
        <w:pStyle w:val="berschrift2"/>
      </w:pPr>
      <w:r>
        <w:t>Status</w:t>
      </w:r>
    </w:p>
    <w:p w14:paraId="5C8B36AC" w14:textId="77777777" w:rsidR="008F0E96" w:rsidRDefault="00673F56">
      <w:r>
        <w:t>🟡 Prototype</w:t>
      </w:r>
      <w:r>
        <w:br/>
        <w:t>Confidence: ★★★★☆</w:t>
      </w:r>
      <w:r>
        <w:br/>
        <w:t>Version: 0.1</w:t>
      </w:r>
      <w:r>
        <w:br/>
      </w:r>
      <w:r>
        <w:br/>
        <w:t>This chapter explains the philosophy behind every gameplay resource in Dream Dungeon. Each resource exists to solve a specific gameplay problem and should have a clear purpose without unnecessarily overlapping with other systems.</w:t>
      </w:r>
    </w:p>
    <w:p w14:paraId="63BD4DC2" w14:textId="77777777" w:rsidR="008F0E96" w:rsidRDefault="00673F56">
      <w:pPr>
        <w:pStyle w:val="berschrift2"/>
      </w:pPr>
      <w:r>
        <w:lastRenderedPageBreak/>
        <w:t>5.1 Resource Philosophy</w:t>
      </w:r>
    </w:p>
    <w:p w14:paraId="705CED2E" w14:textId="77777777" w:rsidR="008F0E96" w:rsidRDefault="00673F56">
      <w:r>
        <w:t>Resources are not intended to slow players down or artificially restrict gameplay. Instead, each resource creates meaningful decisions during or between encounters.</w:t>
      </w:r>
      <w:r>
        <w:br/>
      </w:r>
      <w:r>
        <w:br/>
        <w:t>Whenever a new resource is proposed, it should answer a unique gameplay question rather than duplicate an existing system.</w:t>
      </w:r>
      <w:r>
        <w:br/>
      </w:r>
      <w:r>
        <w:br/>
        <w:t>Dream Dungeon intentionally avoids creating multiple resources that fulfil the same purpose.</w:t>
      </w:r>
    </w:p>
    <w:p w14:paraId="3803F885" w14:textId="77777777" w:rsidR="008F0E96" w:rsidRDefault="00673F56">
      <w:pPr>
        <w:pStyle w:val="berschrift2"/>
      </w:pPr>
      <w:r>
        <w:t>5.2 Health</w:t>
      </w:r>
    </w:p>
    <w:p w14:paraId="0B61D512" w14:textId="77777777" w:rsidR="008F0E96" w:rsidRDefault="00673F56">
      <w:r>
        <w:t>Health is the primary survival resource. It determines how much punishment a character can endure before dying.</w:t>
      </w:r>
      <w:r>
        <w:br/>
      </w:r>
      <w:r>
        <w:br/>
        <w:t xml:space="preserve">Health should be challenged through </w:t>
      </w:r>
      <w:proofErr w:type="gramStart"/>
      <w:r>
        <w:t>encounter</w:t>
      </w:r>
      <w:proofErr w:type="gramEnd"/>
      <w:r>
        <w:t xml:space="preserve"> mechanics, positioning mistakes and poor coordination rather than unavoidable damage. Losing Health should feel like the consequence of a decision, not random chance.</w:t>
      </w:r>
      <w:r>
        <w:br/>
      </w:r>
      <w:r>
        <w:br/>
        <w:t xml:space="preserve">Health can be restored through healing, regeneration and other defensive mechanics. In the final game there should be rations for regenerating health and mana quicker between encounters. In the MVP regeneration is increased at the well. </w:t>
      </w:r>
    </w:p>
    <w:p w14:paraId="4337C358" w14:textId="77777777" w:rsidR="008F0E96" w:rsidRDefault="00673F56">
      <w:pPr>
        <w:pStyle w:val="berschrift2"/>
      </w:pPr>
      <w:r>
        <w:t>5.3 Mana</w:t>
      </w:r>
    </w:p>
    <w:p w14:paraId="4D4DDC76" w14:textId="77777777" w:rsidR="008F0E96" w:rsidRDefault="00673F56">
      <w:r>
        <w:t>Mana is the universal resource used for spellcasting.</w:t>
      </w:r>
      <w:r>
        <w:br/>
      </w:r>
      <w:r>
        <w:br/>
        <w:t xml:space="preserve">Mana </w:t>
      </w:r>
      <w:proofErr w:type="gramStart"/>
      <w:r>
        <w:t>management</w:t>
      </w:r>
      <w:proofErr w:type="gramEnd"/>
      <w:r>
        <w:t xml:space="preserve"> should be an important consideration without becoming frustrating. Casters and healers are expected to rely more heavily on Mana than melee or ranged weapon focused builds. Physical abilities may therefore generally cost less Mana.</w:t>
      </w:r>
      <w:r>
        <w:br/>
      </w:r>
      <w:r>
        <w:br/>
        <w:t>Mana regeneration, itemisation and efficient spell usage should all influence long-term combat performance.</w:t>
      </w:r>
    </w:p>
    <w:p w14:paraId="3F0F7E5F" w14:textId="77777777" w:rsidR="008F0E96" w:rsidRDefault="00673F56">
      <w:pPr>
        <w:pStyle w:val="berschrift2"/>
      </w:pPr>
      <w:r>
        <w:t>5.4 Momentum</w:t>
      </w:r>
    </w:p>
    <w:p w14:paraId="506FE4BE" w14:textId="77777777" w:rsidR="008F0E96" w:rsidRDefault="00673F56">
      <w:r>
        <w:t>Momentum is Dream Dungeon's universal active combat resource.</w:t>
      </w:r>
      <w:r>
        <w:br/>
      </w:r>
      <w:r>
        <w:br/>
        <w:t>It exists to reward active combat without introducing separate builder/spender systems for every colour. Momentum is intentionally shared across all playstyles that choose to interact with it.</w:t>
      </w:r>
      <w:r>
        <w:br/>
      </w:r>
      <w:r>
        <w:br/>
        <w:t>Momentum generally ranges from 0–5 stacks. It is generated by selected abilities rather than auto attacks by default, allowing designers to control which builds interact with the system.</w:t>
      </w:r>
      <w:r>
        <w:br/>
      </w:r>
      <w:r>
        <w:br/>
        <w:t xml:space="preserve">Many abilities become stronger when Momentum is high, while only some consume it. </w:t>
      </w:r>
      <w:r>
        <w:lastRenderedPageBreak/>
        <w:t>Momentum therefore encourages combat rhythm instead of forcing fixed rotations.</w:t>
      </w:r>
      <w:r>
        <w:br/>
      </w:r>
      <w:r>
        <w:br/>
        <w:t>Momentum decays outside combat so each encounter begins with rebuilding it. A clear visual indicator should always communicate the current Momentum level.</w:t>
      </w:r>
    </w:p>
    <w:p w14:paraId="6FA72BE1" w14:textId="77777777" w:rsidR="008F0E96" w:rsidRDefault="00673F56">
      <w:pPr>
        <w:pStyle w:val="berschrift2"/>
      </w:pPr>
      <w:r>
        <w:t>5.5 Threat</w:t>
      </w:r>
    </w:p>
    <w:p w14:paraId="7B4B554A" w14:textId="77777777" w:rsidR="008F0E96" w:rsidRDefault="00673F56">
      <w:r>
        <w:t>Threat determines which player an enemy prefers to attack.</w:t>
      </w:r>
      <w:r>
        <w:br/>
      </w:r>
      <w:r>
        <w:br/>
        <w:t>Threat enables tank-oriented gameplay while remaining flexible enough that encounters can still challenge the backline. Threat should generally be controllable but never perfectly deterministic.</w:t>
      </w:r>
      <w:r>
        <w:br/>
      </w:r>
      <w:r>
        <w:br/>
        <w:t xml:space="preserve">Enemy AI may intentionally ignore Threat when </w:t>
      </w:r>
      <w:proofErr w:type="gramStart"/>
      <w:r>
        <w:t>encounter</w:t>
      </w:r>
      <w:proofErr w:type="gramEnd"/>
      <w:r>
        <w:t xml:space="preserve"> mechanics require different behaviour.</w:t>
      </w:r>
    </w:p>
    <w:p w14:paraId="1413F025" w14:textId="77777777" w:rsidR="008F0E96" w:rsidRDefault="00673F56">
      <w:pPr>
        <w:pStyle w:val="berschrift2"/>
      </w:pPr>
      <w:r>
        <w:t>5.6 Experience</w:t>
      </w:r>
    </w:p>
    <w:p w14:paraId="5BF08372" w14:textId="77777777" w:rsidR="008F0E96" w:rsidRDefault="00673F56">
      <w:r>
        <w:t>Experience represents the party's overall progression throughout a run.</w:t>
      </w:r>
      <w:r>
        <w:br/>
      </w:r>
      <w:r>
        <w:br/>
        <w:t>Experience is shared between all players and rewards cooperation over individual performance. Player deaths reduce Experience gained from encounters, creating consequences without immediately ending the run.</w:t>
      </w:r>
      <w:r>
        <w:br/>
      </w:r>
      <w:r>
        <w:br/>
        <w:t>Experience leads directly to party level increases, which trigger Spell Drafts.</w:t>
      </w:r>
    </w:p>
    <w:p w14:paraId="34EF9B9C" w14:textId="77777777" w:rsidR="008F0E96" w:rsidRDefault="00673F56">
      <w:pPr>
        <w:pStyle w:val="berschrift2"/>
      </w:pPr>
      <w:r>
        <w:t>5.7 Gold</w:t>
      </w:r>
    </w:p>
    <w:p w14:paraId="6731786D" w14:textId="77777777" w:rsidR="008F0E96" w:rsidRDefault="00673F56">
      <w:r>
        <w:t>Gold is the shared economic resource of the party.</w:t>
      </w:r>
      <w:r>
        <w:br/>
      </w:r>
      <w:r>
        <w:br/>
        <w:t>Enemies drop Gold throughout a run. This gold is shared between party members, so each player has its own gold to spend. The Shop provides a fixed selection of items. The Shop is intended to complement random item drops rather than replace them, allowing players to compensate for poor luck while still rewarding successful encounters.</w:t>
      </w:r>
    </w:p>
    <w:p w14:paraId="6FE5D5BF" w14:textId="77777777" w:rsidR="008F0E96" w:rsidRDefault="00673F56">
      <w:pPr>
        <w:pStyle w:val="berschrift2"/>
      </w:pPr>
      <w:r>
        <w:t>5.8 Relics</w:t>
      </w:r>
    </w:p>
    <w:p w14:paraId="5F45ECA8" w14:textId="77777777" w:rsidR="008F0E96" w:rsidRDefault="00673F56">
      <w:r>
        <w:t>Relics are milestone rewards obtained primarily from boss encounters.</w:t>
      </w:r>
      <w:r>
        <w:br/>
      </w:r>
      <w:r>
        <w:br/>
        <w:t>Rather than directly increasing player power, Relics unlock Talents through the Altars of the Five Gods. In the final game, these Altars are planned to become Points of Interest within coloured dungeon regions, encouraging strategic route planning.</w:t>
      </w:r>
    </w:p>
    <w:p w14:paraId="1894D501" w14:textId="77777777" w:rsidR="008F0E96" w:rsidRDefault="00673F56">
      <w:pPr>
        <w:pStyle w:val="berschrift2"/>
      </w:pPr>
      <w:r>
        <w:t>5.9 Why These Resources Work Together</w:t>
      </w:r>
    </w:p>
    <w:p w14:paraId="20BC5764" w14:textId="77777777" w:rsidR="008F0E96" w:rsidRDefault="00673F56">
      <w:r>
        <w:t>Each resource answers a different gameplay question.</w:t>
      </w:r>
      <w:r>
        <w:br/>
      </w:r>
      <w:r>
        <w:br/>
      </w:r>
      <w:r>
        <w:lastRenderedPageBreak/>
        <w:t>• Health – Can I survive?</w:t>
      </w:r>
      <w:r>
        <w:br/>
        <w:t>• Mana – Can I continue casting?</w:t>
      </w:r>
      <w:r>
        <w:br/>
        <w:t>• Momentum – How do I improve my combat rhythm?</w:t>
      </w:r>
      <w:r>
        <w:br/>
        <w:t>• Threat – Who controls enemy attention?</w:t>
      </w:r>
      <w:r>
        <w:br/>
        <w:t>• Experience – How does the party grow?</w:t>
      </w:r>
      <w:r>
        <w:br/>
        <w:t>• Gold – How do we improve our equipment?</w:t>
      </w:r>
      <w:r>
        <w:br/>
        <w:t>• Relics – How do we shape our long-term build?</w:t>
      </w:r>
      <w:r>
        <w:br/>
      </w:r>
      <w:r>
        <w:br/>
        <w:t>Keeping these purposes separate reduces overlap and keeps progression readable.</w:t>
      </w:r>
    </w:p>
    <w:p w14:paraId="74714A80" w14:textId="77777777" w:rsidR="008F0E96" w:rsidRDefault="00673F56">
      <w:pPr>
        <w:pStyle w:val="berschrift2"/>
      </w:pPr>
      <w:r>
        <w:t>5.10 Looking Forward</w:t>
      </w:r>
    </w:p>
    <w:p w14:paraId="39441307" w14:textId="77777777" w:rsidR="008F0E96" w:rsidRDefault="00673F56">
      <w:r>
        <w:t>The following chapters explain how these resources interact with Spell Design, Conditions, Talents, Items and Enemy AI. This chapter intentionally focuses on the purpose of each resource rather than their numerical balance.</w:t>
      </w:r>
    </w:p>
    <w:p w14:paraId="039AB735" w14:textId="77777777" w:rsidR="008F0E96" w:rsidRDefault="00673F56">
      <w:r>
        <w:br w:type="page"/>
      </w:r>
    </w:p>
    <w:p w14:paraId="6173208D" w14:textId="77777777" w:rsidR="008F0E96" w:rsidRDefault="00673F56">
      <w:pPr>
        <w:pStyle w:val="berschrift1"/>
      </w:pPr>
      <w:r>
        <w:lastRenderedPageBreak/>
        <w:t>Part III – Player Systems</w:t>
      </w:r>
    </w:p>
    <w:p w14:paraId="18B4B930" w14:textId="77777777" w:rsidR="008F0E96" w:rsidRDefault="00673F56">
      <w:pPr>
        <w:pStyle w:val="berschrift2"/>
      </w:pPr>
      <w:r>
        <w:t>Purpose</w:t>
      </w:r>
    </w:p>
    <w:p w14:paraId="6831127E" w14:textId="77777777" w:rsidR="008F0E96" w:rsidRDefault="00673F56">
      <w:proofErr w:type="gramStart"/>
      <w:r>
        <w:t>Documents</w:t>
      </w:r>
      <w:proofErr w:type="gramEnd"/>
      <w:r>
        <w:t xml:space="preserve"> the systems that define player builds, including spells, colors, conditions, talents and items.</w:t>
      </w:r>
    </w:p>
    <w:p w14:paraId="3D9F647C" w14:textId="77777777" w:rsidR="008F0E96" w:rsidRDefault="00673F56">
      <w:pPr>
        <w:pStyle w:val="berschrift2"/>
      </w:pPr>
      <w:r>
        <w:t>Chapter 6 – Spell Design</w:t>
      </w:r>
    </w:p>
    <w:p w14:paraId="26DEB46D" w14:textId="77777777" w:rsidR="008F0E96" w:rsidRDefault="00673F56">
      <w:pPr>
        <w:pStyle w:val="berschrift2"/>
      </w:pPr>
      <w:r>
        <w:t>Status</w:t>
      </w:r>
    </w:p>
    <w:p w14:paraId="48BC8919" w14:textId="77777777" w:rsidR="008F0E96" w:rsidRDefault="00673F56">
      <w:r>
        <w:t>🟡 Prototype</w:t>
      </w:r>
      <w:r>
        <w:br/>
        <w:t>Confidence: ★★★★☆</w:t>
      </w:r>
      <w:r>
        <w:br/>
        <w:t>Version: 0.1</w:t>
      </w:r>
      <w:r>
        <w:br/>
      </w:r>
      <w:r>
        <w:br/>
        <w:t>This chapter describes the philosophy behind spell design in Dream Dungeon. It focuses on why spells are designed the way they are rather than documenting individual spells.</w:t>
      </w:r>
    </w:p>
    <w:p w14:paraId="03E45336" w14:textId="77777777" w:rsidR="008F0E96" w:rsidRDefault="00673F56">
      <w:pPr>
        <w:pStyle w:val="berschrift2"/>
      </w:pPr>
      <w:r>
        <w:t>6.1 Purpose</w:t>
      </w:r>
    </w:p>
    <w:p w14:paraId="6958EAE6" w14:textId="77777777" w:rsidR="008F0E96" w:rsidRDefault="00673F56">
      <w:r>
        <w:t xml:space="preserve">Spells are the primary way players interact with combat. They define what a character can do and form the foundation of every </w:t>
      </w:r>
      <w:proofErr w:type="gramStart"/>
      <w:r>
        <w:t>build</w:t>
      </w:r>
      <w:proofErr w:type="gramEnd"/>
      <w:r>
        <w:t>.</w:t>
      </w:r>
    </w:p>
    <w:p w14:paraId="133860CF" w14:textId="77777777" w:rsidR="008F0E96" w:rsidRDefault="00673F56">
      <w:pPr>
        <w:pStyle w:val="berschrift2"/>
      </w:pPr>
      <w:r>
        <w:t>6.2 Spell Philosophy</w:t>
      </w:r>
    </w:p>
    <w:p w14:paraId="74E6A436" w14:textId="77777777" w:rsidR="008F0E96" w:rsidRDefault="00673F56">
      <w:r>
        <w:t>Simple Spells. Deep Builds.</w:t>
      </w:r>
      <w:r>
        <w:br/>
      </w:r>
      <w:r>
        <w:br/>
        <w:t xml:space="preserve">Individual </w:t>
      </w:r>
      <w:proofErr w:type="gramStart"/>
      <w:r>
        <w:t>spells</w:t>
      </w:r>
      <w:proofErr w:type="gramEnd"/>
      <w:r>
        <w:t xml:space="preserve"> should be intuitive, readable and immediately useful. Complexity should emerge from talents, conditions, items, party composition and encounter design rather than from lengthy spell descriptions.</w:t>
      </w:r>
    </w:p>
    <w:p w14:paraId="4F36A29A" w14:textId="77777777" w:rsidR="008F0E96" w:rsidRDefault="00673F56">
      <w:pPr>
        <w:pStyle w:val="berschrift2"/>
      </w:pPr>
      <w:r>
        <w:t>6.3 Independent Value</w:t>
      </w:r>
    </w:p>
    <w:p w14:paraId="7E08D8DD" w14:textId="77777777" w:rsidR="008F0E96" w:rsidRDefault="00673F56">
      <w:r>
        <w:t>Every spell should be worth drafting on its own. Synergies are encouraged, but builds should never rely on finding one perfect combination. Some overlap between spells is intentional so different drafts remain viable.</w:t>
      </w:r>
    </w:p>
    <w:p w14:paraId="34749E35" w14:textId="77777777" w:rsidR="008F0E96" w:rsidRDefault="00673F56">
      <w:pPr>
        <w:pStyle w:val="berschrift2"/>
      </w:pPr>
      <w:r>
        <w:t>6.4 Build Diversity</w:t>
      </w:r>
    </w:p>
    <w:p w14:paraId="78E61DE8" w14:textId="77777777" w:rsidR="008F0E96" w:rsidRDefault="00673F56">
      <w:r>
        <w:t>Because Dream Dungeon has no fixed classes, spells gradually shape a player's role. Different combinations should naturally create tanks, healers, supports, controllers, damage dealers or hybrid builds.</w:t>
      </w:r>
    </w:p>
    <w:p w14:paraId="2F165880" w14:textId="77777777" w:rsidR="008F0E96" w:rsidRDefault="00673F56">
      <w:pPr>
        <w:pStyle w:val="berschrift2"/>
      </w:pPr>
      <w:r>
        <w:t>6.5 Interaction Philosophy</w:t>
      </w:r>
    </w:p>
    <w:p w14:paraId="074DECDD" w14:textId="77777777" w:rsidR="008F0E96" w:rsidRDefault="00673F56">
      <w:r>
        <w:t xml:space="preserve">Spells should not need other individual spells to fully function. Nevertheless </w:t>
      </w:r>
      <w:proofErr w:type="gramStart"/>
      <w:r>
        <w:t>the</w:t>
      </w:r>
      <w:proofErr w:type="gramEnd"/>
      <w:r>
        <w:t xml:space="preserve"> can synergize within a build through synergistic effects, but in the </w:t>
      </w:r>
      <w:proofErr w:type="gramStart"/>
      <w:r>
        <w:t>end</w:t>
      </w:r>
      <w:proofErr w:type="gramEnd"/>
      <w:r>
        <w:t xml:space="preserve"> interactions should primarily come from Conditions, Talents and party cooperation. Long mandatory combo chains should generally be avoided.</w:t>
      </w:r>
    </w:p>
    <w:p w14:paraId="53847CE7" w14:textId="77777777" w:rsidR="008F0E96" w:rsidRDefault="00673F56">
      <w:pPr>
        <w:pStyle w:val="berschrift2"/>
      </w:pPr>
      <w:r>
        <w:lastRenderedPageBreak/>
        <w:t>6.6 Roles of Spells</w:t>
      </w:r>
    </w:p>
    <w:p w14:paraId="1CB8809D" w14:textId="77777777" w:rsidR="008F0E96" w:rsidRDefault="00673F56">
      <w:r>
        <w:t>Every spell should have a recognizable primary role such as Damage, Healing, Tanking, Utility, Crowd Control, Mobility or Support. Secondary roles are encouraged but should remain readable.</w:t>
      </w:r>
    </w:p>
    <w:p w14:paraId="6D2AC094" w14:textId="77777777" w:rsidR="008F0E96" w:rsidRDefault="00673F56">
      <w:pPr>
        <w:pStyle w:val="berschrift2"/>
      </w:pPr>
      <w:r>
        <w:t>6.7 Scaling</w:t>
      </w:r>
    </w:p>
    <w:p w14:paraId="1C2ADACA" w14:textId="77777777" w:rsidR="008F0E96" w:rsidRDefault="00673F56">
      <w:r>
        <w:t xml:space="preserve">Spells gain power primarily through stats that come from Items. Talents mainly change interactions, and only rarely raw numbers. This keeps progression systems distinct. Spell ranks are a future idea as another scaling </w:t>
      </w:r>
      <w:proofErr w:type="gramStart"/>
      <w:r>
        <w:t>options</w:t>
      </w:r>
      <w:proofErr w:type="gramEnd"/>
      <w:r>
        <w:t xml:space="preserve"> and progression system.</w:t>
      </w:r>
    </w:p>
    <w:p w14:paraId="331835F3" w14:textId="77777777" w:rsidR="008F0E96" w:rsidRDefault="00673F56">
      <w:pPr>
        <w:pStyle w:val="berschrift2"/>
      </w:pPr>
      <w:r>
        <w:t>6.8 Readability</w:t>
      </w:r>
    </w:p>
    <w:p w14:paraId="42DA7874" w14:textId="77777777" w:rsidR="008F0E96" w:rsidRDefault="00673F56">
      <w:r>
        <w:t>Tooltips should remain concise and could be helped with color coding and symbols. Keywords should be defined once and referenced consistently. Visuals should communicate gameplay whenever possible.</w:t>
      </w:r>
    </w:p>
    <w:p w14:paraId="524BD76D" w14:textId="77777777" w:rsidR="008F0E96" w:rsidRDefault="00673F56">
      <w:pPr>
        <w:pStyle w:val="berschrift2"/>
      </w:pPr>
      <w:r>
        <w:t>6.9 Future Evolution</w:t>
      </w:r>
    </w:p>
    <w:p w14:paraId="42944FE8" w14:textId="77777777" w:rsidR="008F0E96" w:rsidRDefault="00673F56">
      <w:r>
        <w:t xml:space="preserve">Spell Evolution, duplicates, spell </w:t>
      </w:r>
      <w:proofErr w:type="gramStart"/>
      <w:r>
        <w:t>ranks</w:t>
      </w:r>
      <w:proofErr w:type="gramEnd"/>
      <w:r>
        <w:t xml:space="preserve"> and expanded drafting systems are planned fetueres for the final game but are intentionally postponed until after the MVP validates the core combat loop.</w:t>
      </w:r>
    </w:p>
    <w:p w14:paraId="4ECA52EB" w14:textId="77777777" w:rsidR="008F0E96" w:rsidRDefault="00673F56">
      <w:pPr>
        <w:pStyle w:val="berschrift2"/>
      </w:pPr>
      <w:r>
        <w:t>6.10 Looking Forward</w:t>
      </w:r>
    </w:p>
    <w:p w14:paraId="42DBE0D4" w14:textId="77777777" w:rsidR="008F0E96" w:rsidRDefault="00673F56">
      <w:r>
        <w:t>The following chapters explain Colors, Conditions, Talents and Items, which together transform individual spells into complete builds.</w:t>
      </w:r>
    </w:p>
    <w:p w14:paraId="084D0E98" w14:textId="77777777" w:rsidR="008F0E96" w:rsidRDefault="00673F56">
      <w:pPr>
        <w:pStyle w:val="berschrift2"/>
      </w:pPr>
      <w:r>
        <w:t>Chapter 7 – Colors</w:t>
      </w:r>
    </w:p>
    <w:p w14:paraId="0F358E13" w14:textId="77777777" w:rsidR="008F0E96" w:rsidRDefault="00673F56">
      <w:pPr>
        <w:pStyle w:val="berschrift2"/>
      </w:pPr>
      <w:r>
        <w:t>Status</w:t>
      </w:r>
    </w:p>
    <w:p w14:paraId="149832DE" w14:textId="77777777" w:rsidR="008F0E96" w:rsidRDefault="00673F56">
      <w:r>
        <w:t>🟡 Prototype</w:t>
      </w:r>
      <w:r>
        <w:br/>
        <w:t>Confidence: ★★★★☆</w:t>
      </w:r>
      <w:r>
        <w:br/>
        <w:t>Version: 0.1</w:t>
      </w:r>
      <w:r>
        <w:br/>
      </w:r>
      <w:r>
        <w:br/>
        <w:t>This chapter defines the philosophy behind the five Color Schools. It intentionally focuses on their identity, fantasy and gameplay purpose rather than listing individual spells.</w:t>
      </w:r>
    </w:p>
    <w:p w14:paraId="2DE41876" w14:textId="77777777" w:rsidR="008F0E96" w:rsidRDefault="00673F56">
      <w:pPr>
        <w:pStyle w:val="berschrift2"/>
      </w:pPr>
      <w:r>
        <w:t>7.1 Purpose</w:t>
      </w:r>
    </w:p>
    <w:p w14:paraId="228B27FB" w14:textId="77777777" w:rsidR="008F0E96" w:rsidRDefault="00673F56">
      <w:proofErr w:type="gramStart"/>
      <w:r>
        <w:t>The Color</w:t>
      </w:r>
      <w:proofErr w:type="gramEnd"/>
      <w:r>
        <w:t xml:space="preserve"> Schools are one of Dream Dungeon's defining systems. They provide thematic identity, guide spell fantasy and encourage diverse builds without functioning as traditional character classes.</w:t>
      </w:r>
    </w:p>
    <w:p w14:paraId="4F899C1A" w14:textId="77777777" w:rsidR="008F0E96" w:rsidRDefault="00673F56">
      <w:pPr>
        <w:pStyle w:val="berschrift2"/>
      </w:pPr>
      <w:r>
        <w:t>7.2 Design Philosophy</w:t>
      </w:r>
    </w:p>
    <w:p w14:paraId="6D367C11" w14:textId="77777777" w:rsidR="008F0E96" w:rsidRDefault="00673F56">
      <w:r>
        <w:t xml:space="preserve">Colors are fantasies, not classes. Every color should feel distinct while remaining useful for every playstyle. They </w:t>
      </w:r>
      <w:proofErr w:type="gramStart"/>
      <w:r>
        <w:t>will</w:t>
      </w:r>
      <w:proofErr w:type="gramEnd"/>
      <w:r>
        <w:t xml:space="preserve"> </w:t>
      </w:r>
      <w:proofErr w:type="gramStart"/>
      <w:r>
        <w:t>main</w:t>
      </w:r>
      <w:proofErr w:type="gramEnd"/>
      <w:r>
        <w:t xml:space="preserve"> focuses and weaknesses in some areas but no color should exclusively </w:t>
      </w:r>
      <w:r>
        <w:lastRenderedPageBreak/>
        <w:t>belong to tanks, healers or damage dealers. Instead, each color approaches those roles from a different thematic angle.</w:t>
      </w:r>
    </w:p>
    <w:p w14:paraId="5E428439" w14:textId="77777777" w:rsidR="008F0E96" w:rsidRDefault="00673F56">
      <w:pPr>
        <w:pStyle w:val="berschrift2"/>
      </w:pPr>
      <w:r>
        <w:t>7.3 Color Identity</w:t>
      </w:r>
    </w:p>
    <w:p w14:paraId="38D755D9" w14:textId="77777777" w:rsidR="008F0E96" w:rsidRDefault="00673F56">
      <w:r>
        <w:t>Each color should have a recognizable visual identity, gameplay fantasy and mechanical focus. Players should quickly understand the feeling a color represents before learning individual spells.</w:t>
      </w:r>
    </w:p>
    <w:p w14:paraId="38054930" w14:textId="77777777" w:rsidR="008F0E96" w:rsidRDefault="00673F56">
      <w:pPr>
        <w:pStyle w:val="berschrift2"/>
      </w:pPr>
      <w:r>
        <w:t>7.4 The Five Colors</w:t>
      </w:r>
    </w:p>
    <w:p w14:paraId="3DD58ABB" w14:textId="77777777" w:rsidR="008F0E96" w:rsidRDefault="00673F56">
      <w:r>
        <w:t>Red represents aggression, momentum, weapon mastery and elemental combat and enhancement.</w:t>
      </w:r>
      <w:r>
        <w:br/>
      </w:r>
      <w:r>
        <w:br/>
        <w:t>Blue focuses on arcane power, manipulation, control and reality bending.</w:t>
      </w:r>
      <w:r>
        <w:br/>
      </w:r>
      <w:r>
        <w:br/>
        <w:t>Green embodies precision, natur, restoration, poison, mobility and preparation.</w:t>
      </w:r>
      <w:r>
        <w:br/>
      </w:r>
      <w:r>
        <w:br/>
        <w:t>Black revolves around curses, corruption, assassination, sacrifice and death as a resource.</w:t>
      </w:r>
      <w:r>
        <w:br/>
      </w:r>
      <w:r>
        <w:br/>
        <w:t>White emphasizes protection, healing powers, mitigation, summoning and survival.</w:t>
      </w:r>
    </w:p>
    <w:p w14:paraId="44380F09" w14:textId="77777777" w:rsidR="008F0E96" w:rsidRDefault="00673F56">
      <w:pPr>
        <w:pStyle w:val="berschrift2"/>
      </w:pPr>
      <w:r>
        <w:t>7.5 Strengths &amp; Weaknesses</w:t>
      </w:r>
    </w:p>
    <w:p w14:paraId="35A5A3B6" w14:textId="77777777" w:rsidR="008F0E96" w:rsidRDefault="00673F56">
      <w:r>
        <w:t>Every color intentionally has strengths and weaknesses. These create meaningful drafting decisions and encourage mixing colors instead of forcing mono-color builds.</w:t>
      </w:r>
    </w:p>
    <w:p w14:paraId="2E8655FC" w14:textId="77777777" w:rsidR="008F0E96" w:rsidRDefault="00673F56">
      <w:pPr>
        <w:pStyle w:val="berschrift2"/>
      </w:pPr>
      <w:r>
        <w:t>7.6 Role Overlap</w:t>
      </w:r>
    </w:p>
    <w:p w14:paraId="729D685B" w14:textId="77777777" w:rsidR="008F0E96" w:rsidRDefault="00673F56">
      <w:r>
        <w:t>Every color should offer useful tools for multiple party roles. White is not the only healer, Black is not the only damage dealer, and Red is not the brawler. Overlap creates replayability and prevents rigid class expectations.</w:t>
      </w:r>
    </w:p>
    <w:p w14:paraId="1BB953A9" w14:textId="77777777" w:rsidR="008F0E96" w:rsidRDefault="00673F56">
      <w:pPr>
        <w:pStyle w:val="berschrift2"/>
      </w:pPr>
      <w:r>
        <w:t>7.7 Gods</w:t>
      </w:r>
    </w:p>
    <w:p w14:paraId="2FCB43C0" w14:textId="77777777" w:rsidR="008F0E96" w:rsidRDefault="00673F56">
      <w:r>
        <w:t>Each color is associated with one of the Five Old Gods. These gods have their own theme, and background and influence the world's aesthetics, altars, relics and talents rather than dictating player classes.</w:t>
      </w:r>
    </w:p>
    <w:p w14:paraId="23F2EFEC" w14:textId="77777777" w:rsidR="008F0E96" w:rsidRDefault="00673F56">
      <w:pPr>
        <w:pStyle w:val="berschrift2"/>
      </w:pPr>
      <w:r>
        <w:t>7.8 Keywords</w:t>
      </w:r>
    </w:p>
    <w:p w14:paraId="39EAFC0A" w14:textId="77777777" w:rsidR="008F0E96" w:rsidRDefault="00673F56">
      <w:r>
        <w:t>Every color gradually develops its own collection of recurring keywords and mechanics. These keywords reinforce identity while allowing talents and conditions to create deeper interactions.</w:t>
      </w:r>
    </w:p>
    <w:p w14:paraId="06D3D42B" w14:textId="77777777" w:rsidR="008F0E96" w:rsidRDefault="00673F56">
      <w:pPr>
        <w:pStyle w:val="berschrift2"/>
      </w:pPr>
      <w:r>
        <w:t>7.9 Future Development</w:t>
      </w:r>
    </w:p>
    <w:p w14:paraId="077F2282" w14:textId="77777777" w:rsidR="008F0E96" w:rsidRDefault="00673F56">
      <w:r>
        <w:t>Additional spells, talents, blessings and unique mechanics will continue to strengthen each color's identity. Their complexity should emerge through interaction rather than isolated spell design.</w:t>
      </w:r>
    </w:p>
    <w:p w14:paraId="335B8123" w14:textId="77777777" w:rsidR="008F0E96" w:rsidRDefault="00673F56">
      <w:pPr>
        <w:pStyle w:val="berschrift2"/>
      </w:pPr>
      <w:r>
        <w:lastRenderedPageBreak/>
        <w:t>7.10 Looking Forward</w:t>
      </w:r>
    </w:p>
    <w:p w14:paraId="5875E020" w14:textId="77777777" w:rsidR="008F0E96" w:rsidRDefault="00673F56">
      <w:r>
        <w:t>The following chapter defines Conditions, which act as the shared gameplay language connecting many spells across all colors.</w:t>
      </w:r>
    </w:p>
    <w:p w14:paraId="3D23FF3F" w14:textId="77777777" w:rsidR="008F0E96" w:rsidRDefault="00673F56">
      <w:pPr>
        <w:pStyle w:val="berschrift2"/>
      </w:pPr>
      <w:r>
        <w:t>Chapter 8 – Conditions</w:t>
      </w:r>
    </w:p>
    <w:p w14:paraId="2903E2A3" w14:textId="77777777" w:rsidR="008F0E96" w:rsidRDefault="00673F56">
      <w:pPr>
        <w:pStyle w:val="berschrift2"/>
      </w:pPr>
      <w:r>
        <w:t>Status</w:t>
      </w:r>
    </w:p>
    <w:p w14:paraId="151A5D63" w14:textId="77777777" w:rsidR="008F0E96" w:rsidRDefault="00673F56">
      <w:r>
        <w:t>🟡 Prototype</w:t>
      </w:r>
      <w:r>
        <w:br/>
        <w:t>Confidence: ★★★★☆</w:t>
      </w:r>
      <w:r>
        <w:br/>
        <w:t>Version: 0.1</w:t>
      </w:r>
      <w:r>
        <w:br/>
      </w:r>
      <w:r>
        <w:br/>
        <w:t>This chapter defines the philosophy behind Conditions in Dream Dungeon. Conditions are the shared gameplay language that connects spells, talents, enemies and encounters. Individual condition values and numerical balancing are intentionally omitted and maintained separately.</w:t>
      </w:r>
    </w:p>
    <w:p w14:paraId="2F7D4E19" w14:textId="77777777" w:rsidR="008F0E96" w:rsidRDefault="00673F56">
      <w:pPr>
        <w:pStyle w:val="berschrift2"/>
      </w:pPr>
      <w:r>
        <w:t>8.1 Purpose</w:t>
      </w:r>
    </w:p>
    <w:p w14:paraId="7529D238" w14:textId="77777777" w:rsidR="008F0E96" w:rsidRDefault="00673F56">
      <w:r>
        <w:t>Conditions exist to create interaction between otherwise independent systems. They allow simple spells to work together without requiring lengthy spell descriptions, forming one of the primary sources of build depth.</w:t>
      </w:r>
    </w:p>
    <w:p w14:paraId="6072B6F0" w14:textId="77777777" w:rsidR="008F0E96" w:rsidRDefault="00673F56">
      <w:pPr>
        <w:pStyle w:val="berschrift2"/>
      </w:pPr>
      <w:r>
        <w:t>8.2 Design Philosophy</w:t>
      </w:r>
    </w:p>
    <w:p w14:paraId="2BE0F420" w14:textId="77777777" w:rsidR="008F0E96" w:rsidRDefault="00673F56">
      <w:r>
        <w:t>Conditions should be intuitive, readable and immediately recognizable. Players should quickly understand what a condition represents and what gameplay it enables. Their primary purpose is to create meaningful decisions rather than passive numerical bonuses.</w:t>
      </w:r>
    </w:p>
    <w:p w14:paraId="7002286B" w14:textId="77777777" w:rsidR="008F0E96" w:rsidRDefault="00673F56">
      <w:pPr>
        <w:pStyle w:val="berschrift2"/>
      </w:pPr>
      <w:r>
        <w:t>8.3 Shared Language</w:t>
      </w:r>
    </w:p>
    <w:p w14:paraId="1DD584F0" w14:textId="77777777" w:rsidR="008F0E96" w:rsidRDefault="00673F56">
      <w:r>
        <w:t>Conditions are shared across all Color Schools whenever appropriate. This encourages cooperation between different builds and allows multiple players to contribute towards the same tactical objective.</w:t>
      </w:r>
    </w:p>
    <w:p w14:paraId="2359AC9A" w14:textId="77777777" w:rsidR="008F0E96" w:rsidRDefault="00673F56">
      <w:pPr>
        <w:pStyle w:val="berschrift2"/>
      </w:pPr>
      <w:r>
        <w:t>8.4 Categories of Conditions</w:t>
      </w:r>
    </w:p>
    <w:p w14:paraId="423F5960" w14:textId="77777777" w:rsidR="008F0E96" w:rsidRDefault="00673F56">
      <w:r>
        <w:t>Conditions generally fall into several broad categories:</w:t>
      </w:r>
      <w:r>
        <w:br/>
      </w:r>
      <w:r>
        <w:br/>
        <w:t>• Damage over Time</w:t>
      </w:r>
      <w:r>
        <w:br/>
        <w:t>• Crowd Control</w:t>
      </w:r>
      <w:r>
        <w:br/>
        <w:t>• Utility</w:t>
      </w:r>
      <w:r>
        <w:br/>
        <w:t>• Buffs</w:t>
      </w:r>
      <w:r>
        <w:br/>
        <w:t>• Debuffs</w:t>
      </w:r>
      <w:r>
        <w:br/>
        <w:t>• Combat Resources (Momentum, Weakened)</w:t>
      </w:r>
      <w:r>
        <w:br/>
      </w:r>
      <w:r>
        <w:br/>
        <w:t>Not every condition belongs exclusively to one category, but each should have one clearly identifiable primary purpose.</w:t>
      </w:r>
    </w:p>
    <w:p w14:paraId="13549204" w14:textId="77777777" w:rsidR="008F0E96" w:rsidRDefault="00673F56">
      <w:pPr>
        <w:pStyle w:val="berschrift2"/>
      </w:pPr>
      <w:r>
        <w:lastRenderedPageBreak/>
        <w:t>8.5 Build-Up and Payoff</w:t>
      </w:r>
    </w:p>
    <w:p w14:paraId="2E726AA3" w14:textId="77777777" w:rsidR="008F0E96" w:rsidRDefault="00673F56">
      <w:r>
        <w:t>Many conditions are designed around a setup and payoff philosophy. One spell may apply a condition while another spell, talent or player benefits from its presence. This is especially true for the momentum and weakened mechanic. This creates teamwork and satisfying interactions without forcing mandatory spell combinations.</w:t>
      </w:r>
    </w:p>
    <w:p w14:paraId="7671B81E" w14:textId="77777777" w:rsidR="008F0E96" w:rsidRDefault="00673F56">
      <w:pPr>
        <w:pStyle w:val="berschrift2"/>
      </w:pPr>
      <w:r>
        <w:t>8.6 Readability</w:t>
      </w:r>
    </w:p>
    <w:p w14:paraId="03B14CFD" w14:textId="77777777" w:rsidR="008F0E96" w:rsidRDefault="00673F56">
      <w:r>
        <w:t xml:space="preserve">Conditions should </w:t>
      </w:r>
      <w:proofErr w:type="gramStart"/>
      <w:r>
        <w:t>remain readable at all times</w:t>
      </w:r>
      <w:proofErr w:type="gramEnd"/>
      <w:r>
        <w:t>. Visual effects, icons and enemy nameplates and unitframes should communicate the most important information without overwhelming the player. The number of simultaneously relevant conditions should remain limited and maybe be color coded.</w:t>
      </w:r>
    </w:p>
    <w:p w14:paraId="43E34394" w14:textId="77777777" w:rsidR="008F0E96" w:rsidRDefault="00673F56">
      <w:pPr>
        <w:pStyle w:val="berschrift2"/>
      </w:pPr>
      <w:r>
        <w:t>8.7 Hard and Soft Crowd Control</w:t>
      </w:r>
    </w:p>
    <w:p w14:paraId="00A44B0D" w14:textId="77777777" w:rsidR="008F0E96" w:rsidRDefault="00673F56">
      <w:r>
        <w:t>Dream Dungeon distinguishes between Soft Crowd Control, which limits only part of an enemy's behaviour, and Hard Crowd Control, which completely removes control for a short duration. Hard Crowd Control should generally require setup, out of combat state or have shorter duration in combat and trigger diminishing returns or unit-specific immunity systems.</w:t>
      </w:r>
    </w:p>
    <w:p w14:paraId="39DFF3BC" w14:textId="77777777" w:rsidR="008F0E96" w:rsidRDefault="00673F56">
      <w:pPr>
        <w:pStyle w:val="berschrift2"/>
      </w:pPr>
      <w:r>
        <w:t>8.8 Color Identity</w:t>
      </w:r>
    </w:p>
    <w:p w14:paraId="5F964E1C" w14:textId="77777777" w:rsidR="008F0E96" w:rsidRDefault="00673F56">
      <w:r>
        <w:t>Although conditions are shared mechanics, certain conditions naturally appear more frequently within specific Color Schools and therefore could have favorable synergistic effects within one color. This reinforces each color's fantasy while still allowing cross-color interactions and party synergies.</w:t>
      </w:r>
    </w:p>
    <w:p w14:paraId="243F732C" w14:textId="77777777" w:rsidR="008F0E96" w:rsidRDefault="00673F56">
      <w:pPr>
        <w:pStyle w:val="berschrift2"/>
      </w:pPr>
      <w:r>
        <w:t>8.9 Future Development</w:t>
      </w:r>
    </w:p>
    <w:p w14:paraId="31322126" w14:textId="77777777" w:rsidR="008F0E96" w:rsidRDefault="00673F56">
      <w:r>
        <w:t xml:space="preserve">Additional conditions, blessings, </w:t>
      </w:r>
      <w:proofErr w:type="gramStart"/>
      <w:r>
        <w:t>curses</w:t>
      </w:r>
      <w:proofErr w:type="gramEnd"/>
      <w:r>
        <w:t xml:space="preserve"> and advanced interactions may be introduced throughout development. New conditions should only be added when they create genuinely new gameplay rather than increasing complexity for its own sake.</w:t>
      </w:r>
    </w:p>
    <w:p w14:paraId="6B2E7130" w14:textId="77777777" w:rsidR="008F0E96" w:rsidRDefault="00673F56">
      <w:pPr>
        <w:pStyle w:val="berschrift2"/>
      </w:pPr>
      <w:r>
        <w:t>8.10 Looking Forward</w:t>
      </w:r>
    </w:p>
    <w:p w14:paraId="6FB93C17" w14:textId="77777777" w:rsidR="008F0E96" w:rsidRDefault="00673F56">
      <w:r>
        <w:t>The following chapter describes Talents, which build upon the foundation created by Conditions to create deeper build interactions.</w:t>
      </w:r>
    </w:p>
    <w:p w14:paraId="30432FB9" w14:textId="77777777" w:rsidR="008F0E96" w:rsidRDefault="00673F56">
      <w:pPr>
        <w:pStyle w:val="berschrift2"/>
      </w:pPr>
      <w:r>
        <w:t>Chapter 9 – Talents</w:t>
      </w:r>
    </w:p>
    <w:p w14:paraId="1C8A9F4E" w14:textId="77777777" w:rsidR="008F0E96" w:rsidRDefault="00673F56">
      <w:pPr>
        <w:pStyle w:val="berschrift2"/>
      </w:pPr>
      <w:r>
        <w:t>Status</w:t>
      </w:r>
    </w:p>
    <w:p w14:paraId="0D0E37AD" w14:textId="77777777" w:rsidR="008F0E96" w:rsidRDefault="00673F56">
      <w:r>
        <w:t>🟡 Prototype</w:t>
      </w:r>
      <w:r>
        <w:br/>
        <w:t>Confidence: ★★★★☆</w:t>
      </w:r>
      <w:r>
        <w:br/>
        <w:t>Version: 0.1</w:t>
      </w:r>
      <w:r>
        <w:br/>
      </w:r>
      <w:r>
        <w:br/>
        <w:t xml:space="preserve">This chapter defines the philosophy behind Talents in Dream Dungeon. Talents are designed to </w:t>
      </w:r>
      <w:r>
        <w:lastRenderedPageBreak/>
        <w:t xml:space="preserve">strengthen and connect existing mechanics rather than replace them. They are one of the primary sources of build identity during </w:t>
      </w:r>
      <w:proofErr w:type="gramStart"/>
      <w:r>
        <w:t>a run</w:t>
      </w:r>
      <w:proofErr w:type="gramEnd"/>
      <w:r>
        <w:t>.</w:t>
      </w:r>
    </w:p>
    <w:p w14:paraId="757A8E22" w14:textId="77777777" w:rsidR="008F0E96" w:rsidRDefault="00673F56">
      <w:pPr>
        <w:pStyle w:val="berschrift2"/>
      </w:pPr>
      <w:r>
        <w:t>9.1 Purpose</w:t>
      </w:r>
    </w:p>
    <w:p w14:paraId="79ABA795" w14:textId="77777777" w:rsidR="008F0E96" w:rsidRDefault="00673F56">
      <w:r>
        <w:t>Talents exist to glue builds together. While spells define what a player can do and items determine how powerful those actions become, talents create interactions between spells, conditions, colors and playstyles.</w:t>
      </w:r>
    </w:p>
    <w:p w14:paraId="4948FB6F" w14:textId="77777777" w:rsidR="008F0E96" w:rsidRDefault="00673F56">
      <w:pPr>
        <w:pStyle w:val="berschrift2"/>
      </w:pPr>
      <w:r>
        <w:t>9.2 Talent Philosophy</w:t>
      </w:r>
    </w:p>
    <w:p w14:paraId="0FE2B85B" w14:textId="77777777" w:rsidR="008F0E96" w:rsidRDefault="00673F56">
      <w:r>
        <w:t>Talents should create interesting decisions instead of mandatory upgrades. A talent should rarely provide only raw damage. Instead, it should modify gameplay, reinforce a chosen playstyle or unlock new interactions.</w:t>
      </w:r>
    </w:p>
    <w:p w14:paraId="07C7252C" w14:textId="77777777" w:rsidR="008F0E96" w:rsidRDefault="00673F56">
      <w:pPr>
        <w:pStyle w:val="berschrift2"/>
      </w:pPr>
      <w:r>
        <w:t>9.3 Build Identity</w:t>
      </w:r>
    </w:p>
    <w:p w14:paraId="7DE9BF9B" w14:textId="77777777" w:rsidR="008F0E96" w:rsidRDefault="00673F56">
      <w:r>
        <w:t xml:space="preserve">Talents are intended to make spell builds more unique </w:t>
      </w:r>
      <w:proofErr w:type="gramStart"/>
      <w:r>
        <w:t>and in the end</w:t>
      </w:r>
      <w:proofErr w:type="gramEnd"/>
      <w:r>
        <w:t xml:space="preserve"> satisfying by combining different general aspects of spells of one or more colors. They don’t change the playstyle </w:t>
      </w:r>
      <w:proofErr w:type="gramStart"/>
      <w:r>
        <w:t>completely</w:t>
      </w:r>
      <w:proofErr w:type="gramEnd"/>
      <w:r>
        <w:t xml:space="preserve"> but they can define builds, make them more powerful and enjoyable and feel more comprehensive. They add another layer on top of the chosen spells. Two players </w:t>
      </w:r>
      <w:proofErr w:type="gramStart"/>
      <w:r>
        <w:t>builds</w:t>
      </w:r>
      <w:proofErr w:type="gramEnd"/>
      <w:r>
        <w:t xml:space="preserve"> with similar spells can still feel very </w:t>
      </w:r>
      <w:proofErr w:type="gramStart"/>
      <w:r>
        <w:t>differently</w:t>
      </w:r>
      <w:proofErr w:type="gramEnd"/>
      <w:r>
        <w:t xml:space="preserve"> because of their talent choices.</w:t>
      </w:r>
    </w:p>
    <w:p w14:paraId="0B68871C" w14:textId="77777777" w:rsidR="008F0E96" w:rsidRDefault="00673F56">
      <w:pPr>
        <w:pStyle w:val="berschrift2"/>
      </w:pPr>
      <w:r>
        <w:t>9.4 Color Talents</w:t>
      </w:r>
    </w:p>
    <w:p w14:paraId="441402EE" w14:textId="77777777" w:rsidR="008F0E96" w:rsidRDefault="00673F56">
      <w:r>
        <w:t>Every Color School has its own talent pool themed around its fantasy. Players obtain talents by spending Relics at the Altars of the Five Old Gods. This allows players to invest into one color or mix multiple colors depending on their desired build.</w:t>
      </w:r>
    </w:p>
    <w:p w14:paraId="4EC1426C" w14:textId="77777777" w:rsidR="008F0E96" w:rsidRDefault="00673F56">
      <w:pPr>
        <w:pStyle w:val="berschrift2"/>
      </w:pPr>
      <w:r>
        <w:t>9.5 Interaction Philosophy</w:t>
      </w:r>
    </w:p>
    <w:p w14:paraId="671DFA88" w14:textId="77777777" w:rsidR="008F0E96" w:rsidRDefault="00673F56">
      <w:r>
        <w:t xml:space="preserve">Talents should primarily strengthen existing mechanics. They may improve Conditions, enhance Momentum interactions, modify spell behaviour or reward specific combat styles. They should generally avoid replacing the purpose of </w:t>
      </w:r>
      <w:proofErr w:type="gramStart"/>
      <w:r>
        <w:t>spells</w:t>
      </w:r>
      <w:proofErr w:type="gramEnd"/>
      <w:r>
        <w:t>.</w:t>
      </w:r>
    </w:p>
    <w:p w14:paraId="04211052" w14:textId="77777777" w:rsidR="008F0E96" w:rsidRDefault="00673F56">
      <w:pPr>
        <w:pStyle w:val="berschrift2"/>
      </w:pPr>
      <w:r>
        <w:t>9.6 Vertical and Horizontal Progression</w:t>
      </w:r>
    </w:p>
    <w:p w14:paraId="037BD643" w14:textId="77777777" w:rsidR="008F0E96" w:rsidRDefault="00673F56">
      <w:r>
        <w:t>Some talents strengthen mechanics within the same color (vertical progression), while others create synergies between different colors (horizontal progression). Both types are important for encouraging replayability and creative builds.</w:t>
      </w:r>
    </w:p>
    <w:p w14:paraId="40D76BDB" w14:textId="77777777" w:rsidR="008F0E96" w:rsidRDefault="00673F56">
      <w:pPr>
        <w:pStyle w:val="berschrift2"/>
      </w:pPr>
      <w:r>
        <w:t>9.7 Readability</w:t>
      </w:r>
    </w:p>
    <w:p w14:paraId="23518E25" w14:textId="77777777" w:rsidR="008F0E96" w:rsidRDefault="00673F56">
      <w:r>
        <w:t>Talents should be easy to understand individually. Their complexity should emerge through combinations rather than long descriptions. Whenever possible, talents should reference existing keywords instead of introducing new rules.</w:t>
      </w:r>
    </w:p>
    <w:p w14:paraId="0AC6F644" w14:textId="77777777" w:rsidR="008F0E96" w:rsidRDefault="00673F56">
      <w:pPr>
        <w:pStyle w:val="berschrift2"/>
      </w:pPr>
      <w:r>
        <w:lastRenderedPageBreak/>
        <w:t>9.8 Future Development</w:t>
      </w:r>
    </w:p>
    <w:p w14:paraId="0DE2337F" w14:textId="77777777" w:rsidR="008F0E96" w:rsidRDefault="00673F56">
      <w:r>
        <w:t xml:space="preserve">Talent acquisition, rarity, weighting and especially the </w:t>
      </w:r>
      <w:proofErr w:type="gramStart"/>
      <w:r>
        <w:t>offering  method</w:t>
      </w:r>
      <w:proofErr w:type="gramEnd"/>
      <w:r>
        <w:t xml:space="preserve"> (random or chosen in a tree) will continue to evolve during development. The overall philosophy of talents creating interactions rather than raw power should remain unchanged.</w:t>
      </w:r>
    </w:p>
    <w:p w14:paraId="39DE49BB" w14:textId="77777777" w:rsidR="008F0E96" w:rsidRDefault="00673F56">
      <w:pPr>
        <w:pStyle w:val="berschrift2"/>
      </w:pPr>
      <w:r>
        <w:t>9.9 Design Goals</w:t>
      </w:r>
    </w:p>
    <w:p w14:paraId="1FBF666C" w14:textId="77777777" w:rsidR="008F0E96" w:rsidRDefault="00673F56">
      <w:r>
        <w:t>Talents should encourage experimentation, reward planning and make every run feel different. They should help transform simple spell sets into satisfying builds without overwhelming new players.</w:t>
      </w:r>
    </w:p>
    <w:p w14:paraId="0CC90EC3" w14:textId="77777777" w:rsidR="008F0E96" w:rsidRDefault="00673F56">
      <w:pPr>
        <w:pStyle w:val="berschrift2"/>
      </w:pPr>
      <w:r>
        <w:t>9.10 Looking Forward</w:t>
      </w:r>
    </w:p>
    <w:p w14:paraId="1847F3EF" w14:textId="77777777" w:rsidR="008F0E96" w:rsidRDefault="00673F56">
      <w:r>
        <w:t>The next chapter describes Items, which provide the statistical foundation that supports spells and talents throughout a run.</w:t>
      </w:r>
    </w:p>
    <w:p w14:paraId="1B65C7EE" w14:textId="77777777" w:rsidR="008F0E96" w:rsidRDefault="00673F56">
      <w:pPr>
        <w:pStyle w:val="berschrift2"/>
      </w:pPr>
      <w:r>
        <w:t>Chapter 10 – Items</w:t>
      </w:r>
    </w:p>
    <w:p w14:paraId="2AB3C077" w14:textId="77777777" w:rsidR="008F0E96" w:rsidRDefault="00673F56">
      <w:pPr>
        <w:pStyle w:val="berschrift2"/>
      </w:pPr>
      <w:r>
        <w:t>Status</w:t>
      </w:r>
    </w:p>
    <w:p w14:paraId="4CEB6840" w14:textId="77777777" w:rsidR="008F0E96" w:rsidRDefault="00673F56">
      <w:r>
        <w:t>🟡 Prototype</w:t>
      </w:r>
      <w:r>
        <w:br/>
        <w:t>Confidence: ★★★★☆</w:t>
      </w:r>
      <w:r>
        <w:br/>
        <w:t>Version: 0.1</w:t>
      </w:r>
      <w:r>
        <w:br/>
      </w:r>
      <w:r>
        <w:br/>
        <w:t xml:space="preserve">This chapter defines the philosophy behind Items in Dream Dungeon. Items are the primary source of character statistics and long-term power growth during </w:t>
      </w:r>
      <w:proofErr w:type="gramStart"/>
      <w:r>
        <w:t>a run</w:t>
      </w:r>
      <w:proofErr w:type="gramEnd"/>
      <w:r>
        <w:t>. Unlike spells and talents, items rarely introduce new mechanics. Instead, they strengthen and support the mechanics that already exist.</w:t>
      </w:r>
    </w:p>
    <w:p w14:paraId="7E0B42FA" w14:textId="77777777" w:rsidR="008F0E96" w:rsidRDefault="00673F56">
      <w:pPr>
        <w:pStyle w:val="berschrift2"/>
      </w:pPr>
      <w:r>
        <w:t>10.1 Purpose</w:t>
      </w:r>
    </w:p>
    <w:p w14:paraId="111567F6" w14:textId="77777777" w:rsidR="008F0E96" w:rsidRDefault="00673F56">
      <w:r>
        <w:t xml:space="preserve">Items exist to provide statistical progression throughout </w:t>
      </w:r>
      <w:proofErr w:type="gramStart"/>
      <w:r>
        <w:t>a run</w:t>
      </w:r>
      <w:proofErr w:type="gramEnd"/>
      <w:r>
        <w:t>. They increase the effectiveness of spells and auto attacks, improve survivability and allow players to gradually specialize their character without changing its core identity.</w:t>
      </w:r>
    </w:p>
    <w:p w14:paraId="7D41F4A5" w14:textId="77777777" w:rsidR="008F0E96" w:rsidRDefault="00673F56">
      <w:pPr>
        <w:pStyle w:val="berschrift2"/>
      </w:pPr>
      <w:r>
        <w:t>10.2 Item Philosophy</w:t>
      </w:r>
    </w:p>
    <w:p w14:paraId="66536B8E" w14:textId="77777777" w:rsidR="008F0E96" w:rsidRDefault="00673F56">
      <w:r>
        <w:t>Items should support builds rather than define them. The identity of a build comes from its spells and talents, while items determine how effectively that build performs. A player should never feel forced into a build purely because of a single item drop.</w:t>
      </w:r>
    </w:p>
    <w:p w14:paraId="29520C1E" w14:textId="77777777" w:rsidR="008F0E96" w:rsidRDefault="00673F56">
      <w:pPr>
        <w:pStyle w:val="berschrift2"/>
      </w:pPr>
      <w:r>
        <w:t>10.3 Build Growth</w:t>
      </w:r>
    </w:p>
    <w:p w14:paraId="4BA79318" w14:textId="77777777" w:rsidR="008F0E96" w:rsidRDefault="00673F56">
      <w:r>
        <w:t>Items are one of the three pillars of progression.</w:t>
      </w:r>
      <w:r>
        <w:br/>
      </w:r>
      <w:r>
        <w:br/>
        <w:t>• Spells define what a player can do.</w:t>
      </w:r>
      <w:r>
        <w:br/>
        <w:t>• Talents define how mechanics interact.</w:t>
      </w:r>
      <w:r>
        <w:br/>
        <w:t>• Items define how powerful those mechanics become.</w:t>
      </w:r>
      <w:r>
        <w:br/>
      </w:r>
      <w:r>
        <w:lastRenderedPageBreak/>
        <w:br/>
        <w:t>Keeping these responsibilities separate makes progression easier to understand and balance.</w:t>
      </w:r>
    </w:p>
    <w:p w14:paraId="76C2E265" w14:textId="77777777" w:rsidR="008F0E96" w:rsidRDefault="00673F56">
      <w:pPr>
        <w:pStyle w:val="berschrift2"/>
      </w:pPr>
      <w:r>
        <w:t>10.4 Random Drops</w:t>
      </w:r>
    </w:p>
    <w:p w14:paraId="2D74455D" w14:textId="77777777" w:rsidR="008F0E96" w:rsidRDefault="00673F56">
      <w:r>
        <w:t xml:space="preserve">Enemies have a chance to drop equipment throughout a run. Random drops create excitement and encourage </w:t>
      </w:r>
      <w:proofErr w:type="gramStart"/>
      <w:r>
        <w:t>adaptation, but</w:t>
      </w:r>
      <w:proofErr w:type="gramEnd"/>
      <w:r>
        <w:t xml:space="preserve"> should never make a run unwinnable because of bad luck.</w:t>
      </w:r>
    </w:p>
    <w:p w14:paraId="6095C03F" w14:textId="77777777" w:rsidR="008F0E96" w:rsidRDefault="00673F56">
      <w:pPr>
        <w:pStyle w:val="berschrift2"/>
      </w:pPr>
      <w:r>
        <w:t>10.5 Shared Economy</w:t>
      </w:r>
    </w:p>
    <w:p w14:paraId="6BFD2B51" w14:textId="77777777" w:rsidR="008F0E96" w:rsidRDefault="00673F56">
      <w:r>
        <w:t xml:space="preserve">Items belong to the entire party rather than the individual player. Players are encouraged to discuss item distribution </w:t>
      </w:r>
      <w:proofErr w:type="gramStart"/>
      <w:r>
        <w:t>in order to</w:t>
      </w:r>
      <w:proofErr w:type="gramEnd"/>
      <w:r>
        <w:t xml:space="preserve"> strengthen the group </w:t>
      </w:r>
      <w:proofErr w:type="gramStart"/>
      <w:r>
        <w:t>as a whole instead</w:t>
      </w:r>
      <w:proofErr w:type="gramEnd"/>
      <w:r>
        <w:t xml:space="preserve"> of maximizing personal power. Cooperation should almost always produce stronger results than selfish play.</w:t>
      </w:r>
    </w:p>
    <w:p w14:paraId="6A73BAFC" w14:textId="77777777" w:rsidR="008F0E96" w:rsidRDefault="00673F56">
      <w:pPr>
        <w:pStyle w:val="berschrift2"/>
      </w:pPr>
      <w:r>
        <w:t>10.6 Shop</w:t>
      </w:r>
    </w:p>
    <w:p w14:paraId="74D9396C" w14:textId="77777777" w:rsidR="008F0E96" w:rsidRDefault="00673F56">
      <w:r>
        <w:t>The Shop is a POI in the final version and a fixed institution in the MVP. It complements random drops by offering a fixed selection of items. It exists to reduce frustration caused by randomness and allows players to target important statistics when needed, while still rewarding successful encounters and lucky drops. In the final version the shop should also sell consumable items.</w:t>
      </w:r>
    </w:p>
    <w:p w14:paraId="4C7CE94E" w14:textId="77777777" w:rsidR="008F0E96" w:rsidRDefault="00673F56">
      <w:pPr>
        <w:pStyle w:val="berschrift2"/>
      </w:pPr>
      <w:r>
        <w:t>10.7 Item Diversity</w:t>
      </w:r>
    </w:p>
    <w:p w14:paraId="6F0F45F3" w14:textId="77777777" w:rsidR="008F0E96" w:rsidRDefault="00673F56">
      <w:r>
        <w:t xml:space="preserve">Items should encourage different stat priorities and playstyles without introducing excessive complexity. Most items should remain easy to understand, with only a limited number containing unique passive effects and for now don’t have any active abilities. </w:t>
      </w:r>
    </w:p>
    <w:p w14:paraId="37FB7BB5" w14:textId="77777777" w:rsidR="008F0E96" w:rsidRDefault="00673F56">
      <w:pPr>
        <w:pStyle w:val="berschrift2"/>
      </w:pPr>
      <w:r>
        <w:t>10.8 Item Progression</w:t>
      </w:r>
    </w:p>
    <w:p w14:paraId="45C58F1E" w14:textId="77777777" w:rsidR="008F0E96" w:rsidRDefault="00673F56">
      <w:r>
        <w:t xml:space="preserve">All items on your character are called equipment. There are various equipment slots, the final number of different equipment slots is part of future testing. In the end a new item should feel like an achievement and a substantial upgrade rather than a highly frequent interchangeable resource. Players should feel connected to their equipment and should feel social when sharing </w:t>
      </w:r>
      <w:proofErr w:type="gramStart"/>
      <w:r>
        <w:t>them</w:t>
      </w:r>
      <w:proofErr w:type="gramEnd"/>
      <w:r>
        <w:t xml:space="preserve">. Items should increase in value and stat numbers over the course of a run. </w:t>
      </w:r>
    </w:p>
    <w:p w14:paraId="47104CDC" w14:textId="77777777" w:rsidR="008F0E96" w:rsidRDefault="00673F56">
      <w:pPr>
        <w:pStyle w:val="berschrift2"/>
      </w:pPr>
      <w:r>
        <w:t>10.9 Future Development</w:t>
      </w:r>
    </w:p>
    <w:p w14:paraId="57618164" w14:textId="77777777" w:rsidR="008F0E96" w:rsidRDefault="00673F56">
      <w:r>
        <w:t>Consumables, Item rarity, crafting, legendary effects, set bonuses and other advanced item systems are intentionally postponed until the core gameplay loop has been validated. The MVP focuses on creating a satisfying foundation for itemization first.</w:t>
      </w:r>
    </w:p>
    <w:p w14:paraId="52ADC1A1" w14:textId="77777777" w:rsidR="008F0E96" w:rsidRDefault="00673F56">
      <w:pPr>
        <w:pStyle w:val="berschrift2"/>
      </w:pPr>
      <w:r>
        <w:t>10.10 Design Goals</w:t>
      </w:r>
    </w:p>
    <w:p w14:paraId="6EEA1155" w14:textId="77777777" w:rsidR="008F0E96" w:rsidRDefault="00673F56">
      <w:r>
        <w:t>Item progression should feel rewarding without overshadowing spells or talents. Every item should create a meaningful improvement while keeping build identity centered around player choices rather than random loot.</w:t>
      </w:r>
    </w:p>
    <w:p w14:paraId="24A7CD89" w14:textId="77777777" w:rsidR="008F0E96" w:rsidRDefault="00673F56">
      <w:pPr>
        <w:pStyle w:val="berschrift2"/>
      </w:pPr>
      <w:r>
        <w:t>10.11 Looking Forward</w:t>
      </w:r>
    </w:p>
    <w:p w14:paraId="5484CAB9" w14:textId="77777777" w:rsidR="008F0E96" w:rsidRDefault="00673F56">
      <w:r>
        <w:t>The following part of the Design Bible shifts the focus from player systems to the world itself, beginning with Enemy Design and the philosophy behind creating engaging opponents.</w:t>
      </w:r>
    </w:p>
    <w:p w14:paraId="0561FFC4" w14:textId="77777777" w:rsidR="008F0E96" w:rsidRDefault="00673F56">
      <w:r>
        <w:lastRenderedPageBreak/>
        <w:br w:type="page"/>
      </w:r>
    </w:p>
    <w:p w14:paraId="1B9DAC8A" w14:textId="77777777" w:rsidR="008F0E96" w:rsidRDefault="00673F56">
      <w:pPr>
        <w:pStyle w:val="berschrift1"/>
      </w:pPr>
      <w:r>
        <w:lastRenderedPageBreak/>
        <w:t>Part IV – World Systems</w:t>
      </w:r>
    </w:p>
    <w:p w14:paraId="0AF0F5AA" w14:textId="77777777" w:rsidR="008F0E96" w:rsidRDefault="00673F56">
      <w:pPr>
        <w:pStyle w:val="berschrift2"/>
      </w:pPr>
      <w:r>
        <w:t>Purpose</w:t>
      </w:r>
    </w:p>
    <w:p w14:paraId="590D31D4" w14:textId="77777777" w:rsidR="008F0E96" w:rsidRDefault="00673F56">
      <w:r>
        <w:t>Describes how the game challenges players through enemies, encounters, bosses and level design.</w:t>
      </w:r>
    </w:p>
    <w:p w14:paraId="6A3D7F42" w14:textId="77777777" w:rsidR="008F0E96" w:rsidRDefault="00673F56">
      <w:pPr>
        <w:pStyle w:val="berschrift2"/>
      </w:pPr>
      <w:r>
        <w:t>Chapter 11 – Enemy Design</w:t>
      </w:r>
    </w:p>
    <w:p w14:paraId="544800BC" w14:textId="77777777" w:rsidR="008F0E96" w:rsidRDefault="00673F56">
      <w:pPr>
        <w:pStyle w:val="berschrift2"/>
      </w:pPr>
      <w:r>
        <w:t>Status</w:t>
      </w:r>
    </w:p>
    <w:p w14:paraId="69510C81" w14:textId="77777777" w:rsidR="008F0E96" w:rsidRDefault="00673F56">
      <w:r>
        <w:t>🟡 Prototype</w:t>
      </w:r>
      <w:r>
        <w:br/>
        <w:t>Confidence: ★★★★☆</w:t>
      </w:r>
      <w:r>
        <w:br/>
        <w:t>Version: 0.1</w:t>
      </w:r>
      <w:r>
        <w:br/>
      </w:r>
      <w:r>
        <w:br/>
        <w:t>This chapter defines the philosophy behind enemy design in Dream Dungeon. Enemies are intended to create tactical gameplay through cooperation, positioning, mechanics and behavior rather than simply acting as damage sponges.</w:t>
      </w:r>
    </w:p>
    <w:p w14:paraId="65599364" w14:textId="77777777" w:rsidR="008F0E96" w:rsidRDefault="00673F56">
      <w:pPr>
        <w:pStyle w:val="berschrift2"/>
      </w:pPr>
      <w:r>
        <w:t>11.1 Purpose</w:t>
      </w:r>
    </w:p>
    <w:p w14:paraId="38785E10" w14:textId="77777777" w:rsidR="008F0E96" w:rsidRDefault="00673F56">
      <w:r>
        <w:t>Enemies are the primary challenge throughout a run. Their purpose is not only to threaten the players but also to encourage teamwork, target prioritization and adaptation. Every encounter should ask the party to solve a problem rather than simply defeat a large health bar.</w:t>
      </w:r>
    </w:p>
    <w:p w14:paraId="7CBD5384" w14:textId="77777777" w:rsidR="008F0E96" w:rsidRDefault="00673F56">
      <w:pPr>
        <w:pStyle w:val="berschrift2"/>
      </w:pPr>
      <w:r>
        <w:t>11.2 Enemy Philosophy</w:t>
      </w:r>
    </w:p>
    <w:p w14:paraId="0639E8A4" w14:textId="77777777" w:rsidR="008F0E96" w:rsidRDefault="00673F56">
      <w:r>
        <w:t>Enemy complexity should in general primarily emerge from combinations of rather simple enemies instead of highly complicated individual units. Most enemies should have a clearly identifiable battlefield role and only a handful of abilities, allowing encounter composition to become the main source of depth.</w:t>
      </w:r>
    </w:p>
    <w:p w14:paraId="769E8E74" w14:textId="77777777" w:rsidR="008F0E96" w:rsidRDefault="00673F56">
      <w:pPr>
        <w:pStyle w:val="berschrift2"/>
      </w:pPr>
      <w:r>
        <w:t>11.3 Combat Roles</w:t>
      </w:r>
    </w:p>
    <w:p w14:paraId="3BCBDECB" w14:textId="77777777" w:rsidR="008F0E96" w:rsidRDefault="00673F56">
      <w:r>
        <w:t>Enemies are designed around combat roles rather than fixed archetypes. Typical roles include Brawler, Tank, Assassin, Ranger, Caster, Healer, Support, Summoner and Specialist. A role describes the general theme and purpose of a unit within an encounter instead of its visual appearance or faction.</w:t>
      </w:r>
    </w:p>
    <w:p w14:paraId="172EE5E5" w14:textId="77777777" w:rsidR="008F0E96" w:rsidRDefault="00673F56">
      <w:pPr>
        <w:pStyle w:val="berschrift2"/>
      </w:pPr>
      <w:r>
        <w:t>11.4 Modular AI</w:t>
      </w:r>
    </w:p>
    <w:p w14:paraId="7D3634FD" w14:textId="77777777" w:rsidR="008F0E96" w:rsidRDefault="00673F56">
      <w:r>
        <w:t xml:space="preserve">Enemy behaviour should be modular and </w:t>
      </w:r>
      <w:proofErr w:type="gramStart"/>
      <w:r>
        <w:t>data-driven</w:t>
      </w:r>
      <w:proofErr w:type="gramEnd"/>
      <w:r>
        <w:t xml:space="preserve">. A unit is primarily defined by its combat role, positioning behaviour, target priorities, triggers and abilities. This allows new enemy types to be created by </w:t>
      </w:r>
      <w:proofErr w:type="gramStart"/>
      <w:r>
        <w:t>recombining</w:t>
      </w:r>
      <w:proofErr w:type="gramEnd"/>
      <w:r>
        <w:t xml:space="preserve"> existing behaviours instead of writing unique AI for every unit.</w:t>
      </w:r>
    </w:p>
    <w:p w14:paraId="239BD3F5" w14:textId="77777777" w:rsidR="008F0E96" w:rsidRDefault="00673F56">
      <w:pPr>
        <w:pStyle w:val="berschrift2"/>
      </w:pPr>
      <w:r>
        <w:t>11.5 Tactical Gameplay</w:t>
      </w:r>
    </w:p>
    <w:p w14:paraId="2C1F3632" w14:textId="77777777" w:rsidR="008F0E96" w:rsidRDefault="00673F56">
      <w:r>
        <w:t xml:space="preserve">Encounters should reward planning before combat and communication during combat. Players should constantly make decisions regarding positioning, interrupts, crowd control, focus targets </w:t>
      </w:r>
      <w:r>
        <w:lastRenderedPageBreak/>
        <w:t>and protection of allies. Enemies should create opportunities for teamwork instead of encouraging isolated play.</w:t>
      </w:r>
    </w:p>
    <w:p w14:paraId="446EEDFC" w14:textId="77777777" w:rsidR="008F0E96" w:rsidRDefault="00673F56">
      <w:pPr>
        <w:pStyle w:val="berschrift2"/>
      </w:pPr>
      <w:r>
        <w:t>11.6 Readability</w:t>
      </w:r>
    </w:p>
    <w:p w14:paraId="6EACC3DF" w14:textId="77777777" w:rsidR="008F0E96" w:rsidRDefault="00673F56">
      <w:r>
        <w:t>Players should quickly understand what an enemy is trying to accomplish. Silhouettes, animations, effects and behavior and, in rare cases, telegraphed attacks should clearly communicate a unit's battlefield role and intention before the player has memorized every ability. Players should know what is going on by paying attention to what is going on. This should prevent frustrating moments and the feeling of unfairness.</w:t>
      </w:r>
    </w:p>
    <w:p w14:paraId="74E32E5B" w14:textId="77777777" w:rsidR="008F0E96" w:rsidRDefault="00673F56">
      <w:pPr>
        <w:pStyle w:val="berschrift2"/>
      </w:pPr>
      <w:r>
        <w:t>11.7 Scaling</w:t>
      </w:r>
    </w:p>
    <w:p w14:paraId="4A764C13" w14:textId="77777777" w:rsidR="008F0E96" w:rsidRDefault="00673F56">
      <w:r>
        <w:t>Difficulty will increase through additional mechanics (spells), different enemy behaviors (Enemy intelligence) and encounter composition, but also through level scaling of enemy units making their strength readable and units reusable in different difficulties within a run. Enemies could also react to different player builds by changing their behavior in reaction to actions used against them.</w:t>
      </w:r>
    </w:p>
    <w:p w14:paraId="375147D9" w14:textId="77777777" w:rsidR="008F0E96" w:rsidRDefault="00673F56">
      <w:pPr>
        <w:pStyle w:val="berschrift2"/>
      </w:pPr>
      <w:r>
        <w:t>11.8 Future Development</w:t>
      </w:r>
    </w:p>
    <w:p w14:paraId="443E2C98" w14:textId="77777777" w:rsidR="008F0E96" w:rsidRDefault="00673F56">
      <w:r>
        <w:t>Additional enemy families, behaviours, elite variants and special mechanics will be introduced over time. The modular AI system should allow these additions without changing the underlying design philosophy.</w:t>
      </w:r>
    </w:p>
    <w:p w14:paraId="2041981D" w14:textId="77777777" w:rsidR="008F0E96" w:rsidRDefault="00673F56">
      <w:pPr>
        <w:pStyle w:val="berschrift2"/>
      </w:pPr>
      <w:r>
        <w:t>11.9 Design Goals</w:t>
      </w:r>
    </w:p>
    <w:p w14:paraId="0F7562A9" w14:textId="77777777" w:rsidR="008F0E96" w:rsidRDefault="00673F56">
      <w:r>
        <w:t xml:space="preserve">Enemy design should create memorable encounters, encourage communication and reward tactical decision-making. Defeating enemies should feel </w:t>
      </w:r>
      <w:proofErr w:type="gramStart"/>
      <w:r>
        <w:t>satisfying</w:t>
      </w:r>
      <w:proofErr w:type="gramEnd"/>
      <w:r>
        <w:t xml:space="preserve"> because the group solved a combat puzzle together, not because they outscaled it (although this may also be an acceptable satisfying feeling).</w:t>
      </w:r>
    </w:p>
    <w:p w14:paraId="2556A3DF" w14:textId="77777777" w:rsidR="008F0E96" w:rsidRDefault="00673F56">
      <w:pPr>
        <w:pStyle w:val="berschrift2"/>
      </w:pPr>
      <w:r>
        <w:t>11.10 Looking Forward</w:t>
      </w:r>
    </w:p>
    <w:p w14:paraId="07D95784" w14:textId="77777777" w:rsidR="008F0E96" w:rsidRDefault="00673F56">
      <w:r>
        <w:t>The next chapter focuses on Encounter Design, explaining how individual enemies are combined to create varied and engaging combat scenarios.</w:t>
      </w:r>
    </w:p>
    <w:p w14:paraId="37FF0A97" w14:textId="77777777" w:rsidR="008F0E96" w:rsidRDefault="00673F56">
      <w:pPr>
        <w:pStyle w:val="berschrift2"/>
      </w:pPr>
      <w:r>
        <w:t>Chapter 12 – Encounter Design</w:t>
      </w:r>
    </w:p>
    <w:p w14:paraId="4E462011" w14:textId="77777777" w:rsidR="008F0E96" w:rsidRDefault="00673F56">
      <w:pPr>
        <w:pStyle w:val="berschrift2"/>
      </w:pPr>
      <w:r>
        <w:t>Status</w:t>
      </w:r>
    </w:p>
    <w:p w14:paraId="73490483" w14:textId="77777777" w:rsidR="008F0E96" w:rsidRDefault="00673F56">
      <w:r>
        <w:t>🟡 Prototype</w:t>
      </w:r>
      <w:r>
        <w:br/>
        <w:t>Confidence: ★★★★☆</w:t>
      </w:r>
      <w:r>
        <w:br/>
        <w:t>Version: 0.1</w:t>
      </w:r>
      <w:r>
        <w:br/>
      </w:r>
      <w:r>
        <w:br/>
        <w:t>This chapter defines the philosophy behind encounter design in Dream Dungeon. Encounters are where all gameplay systems meet. Their purpose is to challenge the group through cooperation, planning and adaptation rather than overwhelming players with statistics.</w:t>
      </w:r>
    </w:p>
    <w:p w14:paraId="533F1BB6" w14:textId="77777777" w:rsidR="008F0E96" w:rsidRDefault="00673F56">
      <w:pPr>
        <w:pStyle w:val="berschrift2"/>
      </w:pPr>
      <w:r>
        <w:lastRenderedPageBreak/>
        <w:t>12.1 Purpose</w:t>
      </w:r>
    </w:p>
    <w:p w14:paraId="3716F45A" w14:textId="77777777" w:rsidR="008F0E96" w:rsidRDefault="00673F56">
      <w:r>
        <w:t>Encounters are the primary gameplay challenge of Dream Dungeon. They combine enemies, terrain and mechanics into meaningful situations that require communication and tactical decision-making.</w:t>
      </w:r>
    </w:p>
    <w:p w14:paraId="06A8F55E" w14:textId="77777777" w:rsidR="008F0E96" w:rsidRDefault="00673F56">
      <w:pPr>
        <w:pStyle w:val="berschrift2"/>
      </w:pPr>
      <w:r>
        <w:t>12.2 Encounter Philosophy</w:t>
      </w:r>
    </w:p>
    <w:p w14:paraId="1AD9D45E" w14:textId="77777777" w:rsidR="008F0E96" w:rsidRDefault="00673F56">
      <w:r>
        <w:t>Simple enemies should create complex encounters. Encounter difficulty should emerge primarily from enemy combinations, positioning and behaviour rather than individually complicated units.</w:t>
      </w:r>
    </w:p>
    <w:p w14:paraId="31B4DCFC" w14:textId="77777777" w:rsidR="008F0E96" w:rsidRDefault="00673F56">
      <w:pPr>
        <w:pStyle w:val="berschrift2"/>
      </w:pPr>
      <w:r>
        <w:t>12.3 Teaching Through Gameplay</w:t>
      </w:r>
    </w:p>
    <w:p w14:paraId="028E8A4A" w14:textId="77777777" w:rsidR="008F0E96" w:rsidRDefault="00673F56">
      <w:r>
        <w:t xml:space="preserve">New mechanics should be introduced gradually. Players should first learn </w:t>
      </w:r>
      <w:proofErr w:type="gramStart"/>
      <w:r>
        <w:t>a mechanic</w:t>
      </w:r>
      <w:proofErr w:type="gramEnd"/>
      <w:r>
        <w:t xml:space="preserve"> in a safe environment before encountering more demanding combinations. Encounters should teach naturally instead of relying on tutorials.</w:t>
      </w:r>
    </w:p>
    <w:p w14:paraId="315BEB16" w14:textId="77777777" w:rsidR="008F0E96" w:rsidRDefault="00673F56">
      <w:pPr>
        <w:pStyle w:val="berschrift2"/>
      </w:pPr>
      <w:r>
        <w:t>12.4 Encounter Composition</w:t>
      </w:r>
    </w:p>
    <w:p w14:paraId="2E56794C" w14:textId="77777777" w:rsidR="008F0E96" w:rsidRDefault="00673F56">
      <w:r>
        <w:t>Each encounter should have a clear identity. Enemy combat roles such as Brawlers, Healers, Supports, Assassins and Specialists should complement one another to create interesting tactical problems. Not every encounter requires every role.</w:t>
      </w:r>
    </w:p>
    <w:p w14:paraId="46781BF8" w14:textId="77777777" w:rsidR="008F0E96" w:rsidRDefault="00673F56">
      <w:pPr>
        <w:pStyle w:val="berschrift2"/>
      </w:pPr>
      <w:r>
        <w:t>12.5 Tactical Decision Making</w:t>
      </w:r>
    </w:p>
    <w:p w14:paraId="08D5DE40" w14:textId="77777777" w:rsidR="008F0E96" w:rsidRDefault="00673F56">
      <w:r>
        <w:t>Good encounters encourage target prioritization, positioning, interrupts, crowd control, protection of allies and adaptation. Multiple valid strategies should exist whenever possible.</w:t>
      </w:r>
    </w:p>
    <w:p w14:paraId="0FBBF8F9" w14:textId="77777777" w:rsidR="008F0E96" w:rsidRDefault="00673F56">
      <w:pPr>
        <w:pStyle w:val="berschrift2"/>
      </w:pPr>
      <w:r>
        <w:t>12.6 Difficulty Curve</w:t>
      </w:r>
    </w:p>
    <w:p w14:paraId="394B1304" w14:textId="77777777" w:rsidR="008F0E96" w:rsidRDefault="00673F56">
      <w:r>
        <w:t>Difficulty should increase by introducing new mechanics, smarter combinations and higher execution requirements. Numerical scaling supports the experience but should rarely be the primary source of challenge.</w:t>
      </w:r>
    </w:p>
    <w:p w14:paraId="102560E4" w14:textId="77777777" w:rsidR="008F0E96" w:rsidRDefault="00673F56">
      <w:pPr>
        <w:pStyle w:val="berschrift2"/>
      </w:pPr>
      <w:r>
        <w:t>12.7 Variety and Replayability</w:t>
      </w:r>
    </w:p>
    <w:p w14:paraId="0502B58B" w14:textId="77777777" w:rsidR="008F0E96" w:rsidRDefault="00673F56">
      <w:r>
        <w:t>Encounter variety is essential. Different enemy combinations, room layouts, objectives and modifiers should ensure that encounters remain fresh across multiple runs while preserving readability.</w:t>
      </w:r>
    </w:p>
    <w:p w14:paraId="53FB3723" w14:textId="77777777" w:rsidR="008F0E96" w:rsidRDefault="00673F56">
      <w:pPr>
        <w:pStyle w:val="berschrift2"/>
      </w:pPr>
      <w:r>
        <w:t>12.8 Boss Preparation</w:t>
      </w:r>
    </w:p>
    <w:p w14:paraId="677F28E8" w14:textId="77777777" w:rsidR="008F0E96" w:rsidRDefault="00673F56">
      <w:r>
        <w:t>Regular encounters should gradually teach mechanics that later appear during boss fights. Bosses should test mastery of previously learned concepts instead of introducing entirely new gameplay systems.</w:t>
      </w:r>
    </w:p>
    <w:p w14:paraId="14513B67" w14:textId="77777777" w:rsidR="008F0E96" w:rsidRDefault="00673F56">
      <w:pPr>
        <w:pStyle w:val="berschrift2"/>
      </w:pPr>
      <w:r>
        <w:t>12.9 Design Goals</w:t>
      </w:r>
    </w:p>
    <w:p w14:paraId="0B60A035" w14:textId="77777777" w:rsidR="008F0E96" w:rsidRDefault="00673F56">
      <w:r>
        <w:t>Every encounter should tell a small combat story. Players should leave an encounter feeling they solved a tactical challenge together through planning, communication and good execution.</w:t>
      </w:r>
    </w:p>
    <w:p w14:paraId="14EED72A" w14:textId="77777777" w:rsidR="008F0E96" w:rsidRDefault="00673F56">
      <w:pPr>
        <w:pStyle w:val="berschrift2"/>
      </w:pPr>
      <w:r>
        <w:lastRenderedPageBreak/>
        <w:t>12.10 Looking Forward</w:t>
      </w:r>
    </w:p>
    <w:p w14:paraId="29C12BCB" w14:textId="77777777" w:rsidR="008F0E96" w:rsidRDefault="00673F56">
      <w:r>
        <w:t>The following chapter focuses on Boss Design, describing how major encounters build upon the philosophy established in regular encounters.</w:t>
      </w:r>
    </w:p>
    <w:p w14:paraId="72B9D3CC" w14:textId="77777777" w:rsidR="008F0E96" w:rsidRDefault="00673F56">
      <w:pPr>
        <w:pStyle w:val="berschrift2"/>
      </w:pPr>
      <w:r>
        <w:t>Chapter 13 – Boss Design</w:t>
      </w:r>
    </w:p>
    <w:p w14:paraId="5DFF3D22" w14:textId="77777777" w:rsidR="008F0E96" w:rsidRDefault="00673F56">
      <w:pPr>
        <w:pStyle w:val="berschrift2"/>
      </w:pPr>
      <w:r>
        <w:t>Status</w:t>
      </w:r>
    </w:p>
    <w:p w14:paraId="23D91D4A" w14:textId="77777777" w:rsidR="008F0E96" w:rsidRDefault="00673F56">
      <w:r>
        <w:t>🟡 Prototype</w:t>
      </w:r>
      <w:r>
        <w:br/>
        <w:t>Confidence: ★★★★☆</w:t>
      </w:r>
      <w:r>
        <w:br/>
        <w:t>Version: 0.1</w:t>
      </w:r>
      <w:r>
        <w:br/>
      </w:r>
      <w:r>
        <w:br/>
        <w:t>This chapter defines the philosophy behind boss design in Dream Dungeon. Bosses are intended to be memorable milestones that test the party's understanding of previously learned mechanics rather than acting as oversized enemies with inflated statistics.</w:t>
      </w:r>
    </w:p>
    <w:p w14:paraId="5B4574DA" w14:textId="77777777" w:rsidR="008F0E96" w:rsidRDefault="00673F56">
      <w:pPr>
        <w:pStyle w:val="berschrift2"/>
      </w:pPr>
      <w:r>
        <w:t>13.1 Purpose</w:t>
      </w:r>
    </w:p>
    <w:p w14:paraId="12A0A84A" w14:textId="77777777" w:rsidR="008F0E96" w:rsidRDefault="00673F56">
      <w:r>
        <w:t xml:space="preserve">Bosses represent the major milestones of a run. They conclude phases of progression, require mastery of combat systems and provide memorable cooperative experiences. In the MVP, bosses appear after encounters 5, 10, 15 and 20. They should act as gatekeepers for unfocused play or bad </w:t>
      </w:r>
      <w:proofErr w:type="gramStart"/>
      <w:r>
        <w:t>builds, but</w:t>
      </w:r>
      <w:proofErr w:type="gramEnd"/>
      <w:r>
        <w:t xml:space="preserve"> shouldn’t feel like insurmountable objects that you need to master every movement like in a soulslike. You should be able to defeat it, if you play correctly.</w:t>
      </w:r>
    </w:p>
    <w:p w14:paraId="3864D13C" w14:textId="77777777" w:rsidR="008F0E96" w:rsidRDefault="00673F56">
      <w:pPr>
        <w:pStyle w:val="berschrift2"/>
      </w:pPr>
      <w:r>
        <w:t>13.2 Boss Philosophy</w:t>
      </w:r>
    </w:p>
    <w:p w14:paraId="0EBBC709" w14:textId="77777777" w:rsidR="008F0E96" w:rsidRDefault="00673F56">
      <w:r>
        <w:t xml:space="preserve">Bosses should challenge coordination, communication and tactical decision-making and test the </w:t>
      </w:r>
      <w:proofErr w:type="gramStart"/>
      <w:r>
        <w:t>viability</w:t>
      </w:r>
      <w:proofErr w:type="gramEnd"/>
      <w:r>
        <w:t xml:space="preserve"> your group composition/builds. A boss fight should feel like solving a complex encounter, not simply defeating an enemy with a large health pool. Mechanics should always take priority over raw numerical difficulty.</w:t>
      </w:r>
    </w:p>
    <w:p w14:paraId="54CF6EBF" w14:textId="77777777" w:rsidR="008F0E96" w:rsidRDefault="00673F56">
      <w:pPr>
        <w:pStyle w:val="berschrift2"/>
      </w:pPr>
      <w:r>
        <w:t>13.3 Learning and Mastery</w:t>
      </w:r>
    </w:p>
    <w:p w14:paraId="34D8845B" w14:textId="77777777" w:rsidR="008F0E96" w:rsidRDefault="00673F56">
      <w:r>
        <w:t xml:space="preserve">Bosses can test mechanics the players have already encountered. Regular encounters introduce and teach concepts, while bosses combine and expand upon them. On the other </w:t>
      </w:r>
      <w:proofErr w:type="gramStart"/>
      <w:r>
        <w:t>hand</w:t>
      </w:r>
      <w:proofErr w:type="gramEnd"/>
      <w:r>
        <w:t xml:space="preserve"> bosses use unique mechanics and phases that </w:t>
      </w:r>
      <w:proofErr w:type="gramStart"/>
      <w:r>
        <w:t>sets</w:t>
      </w:r>
      <w:proofErr w:type="gramEnd"/>
      <w:r>
        <w:t xml:space="preserve"> </w:t>
      </w:r>
      <w:proofErr w:type="gramStart"/>
      <w:r>
        <w:t>it</w:t>
      </w:r>
      <w:proofErr w:type="gramEnd"/>
      <w:r>
        <w:t xml:space="preserve"> apart from normal encounters. Completely unorthodox mechanics should be used sparingly and be clearly readable to avoid frustrating moments.</w:t>
      </w:r>
    </w:p>
    <w:p w14:paraId="715A7145" w14:textId="77777777" w:rsidR="008F0E96" w:rsidRDefault="00673F56">
      <w:pPr>
        <w:pStyle w:val="berschrift2"/>
      </w:pPr>
      <w:r>
        <w:t>13.4 Encounter Structure</w:t>
      </w:r>
    </w:p>
    <w:p w14:paraId="35B85895" w14:textId="77777777" w:rsidR="008F0E96" w:rsidRDefault="00673F56">
      <w:r>
        <w:t xml:space="preserve">A </w:t>
      </w:r>
      <w:proofErr w:type="gramStart"/>
      <w:r>
        <w:t>boss</w:t>
      </w:r>
      <w:proofErr w:type="gramEnd"/>
      <w:r>
        <w:t xml:space="preserve"> encounter should have a clear flow. Different phases, changing priorities, additional enemies or environmental hazards should keep the fight dynamic without becoming chaotic. Every phase should feel distinct while remaining readable.</w:t>
      </w:r>
    </w:p>
    <w:p w14:paraId="7C2B10FC" w14:textId="77777777" w:rsidR="008F0E96" w:rsidRDefault="00673F56">
      <w:pPr>
        <w:pStyle w:val="berschrift2"/>
      </w:pPr>
      <w:r>
        <w:lastRenderedPageBreak/>
        <w:t>13.5 Teamwork</w:t>
      </w:r>
    </w:p>
    <w:p w14:paraId="1B3790FB" w14:textId="77777777" w:rsidR="008F0E96" w:rsidRDefault="00673F56">
      <w:r>
        <w:t>Bosses should encourage communication through target priority, positioning, interrupts, crowd control, defensive cooldowns and role coordination. Different party compositions should be able to solve encounters in different ways whenever possible.</w:t>
      </w:r>
    </w:p>
    <w:p w14:paraId="3DC1A35B" w14:textId="77777777" w:rsidR="008F0E96" w:rsidRDefault="00673F56">
      <w:pPr>
        <w:pStyle w:val="berschrift2"/>
      </w:pPr>
      <w:r>
        <w:t>13.6 Readability</w:t>
      </w:r>
    </w:p>
    <w:p w14:paraId="48A4C069" w14:textId="77777777" w:rsidR="008F0E96" w:rsidRDefault="00673F56">
      <w:r>
        <w:t>Boss mechanics should be communicated through animations, visual effects, audio cues and battlefield changes. Players should understand why they succeeded or failed by paying attention to the encounter rather than memorizing hidden rules.</w:t>
      </w:r>
    </w:p>
    <w:p w14:paraId="73765AA0" w14:textId="77777777" w:rsidR="008F0E96" w:rsidRDefault="00673F56">
      <w:pPr>
        <w:pStyle w:val="berschrift2"/>
      </w:pPr>
      <w:r>
        <w:t>13.7 Scaling</w:t>
      </w:r>
    </w:p>
    <w:p w14:paraId="1E7FAE34" w14:textId="77777777" w:rsidR="008F0E96" w:rsidRDefault="00673F56">
      <w:r>
        <w:t>Boss difficulty should increase through additional mechanics, smarter behaviour and stronger interaction with supporting enemies instead of simply increasing damage and health, although they will scale in raw stats too. Earlier bosses should teach core concepts (eg phases) while later bosses will use a variety of concepts (mechanics, spells, environment, phases, different behavior, adaption to player builds, etc.) to turn them into more demanding encounters.</w:t>
      </w:r>
    </w:p>
    <w:p w14:paraId="234AC0F5" w14:textId="77777777" w:rsidR="008F0E96" w:rsidRDefault="00673F56">
      <w:pPr>
        <w:pStyle w:val="berschrift2"/>
      </w:pPr>
      <w:r>
        <w:t>13.8 Rewards</w:t>
      </w:r>
    </w:p>
    <w:p w14:paraId="05D93619" w14:textId="77777777" w:rsidR="008F0E96" w:rsidRDefault="00673F56">
      <w:r>
        <w:t>Bosses provide meaningful milestones within a run. They are intended to reward Relics, more valuable equipment than normal encounters, more gold, more experience and other significant progression rewards (later planned story elements), reinforcing their importance and creating anticipation for each major encounter.</w:t>
      </w:r>
    </w:p>
    <w:p w14:paraId="78FD0E4F" w14:textId="77777777" w:rsidR="008F0E96" w:rsidRDefault="00673F56">
      <w:pPr>
        <w:pStyle w:val="berschrift2"/>
      </w:pPr>
      <w:r>
        <w:t>13.9 Design Goals</w:t>
      </w:r>
    </w:p>
    <w:p w14:paraId="1F1AD381" w14:textId="77777777" w:rsidR="008F0E96" w:rsidRDefault="00673F56">
      <w:r>
        <w:t>Every boss should have a unique identity, memorable mechanics and a clear fantasy. Players should remember how they defeated a boss, not how much health it had.</w:t>
      </w:r>
    </w:p>
    <w:p w14:paraId="6330B76E" w14:textId="77777777" w:rsidR="008F0E96" w:rsidRDefault="00673F56">
      <w:pPr>
        <w:pStyle w:val="berschrift2"/>
      </w:pPr>
      <w:r>
        <w:t>13.10 Looking Forward</w:t>
      </w:r>
    </w:p>
    <w:p w14:paraId="5EF9E04F" w14:textId="77777777" w:rsidR="008F0E96" w:rsidRDefault="00673F56">
      <w:r>
        <w:t>The following chapter introduces Level Design, describing how dungeon layouts and environments support encounters throughout a run.</w:t>
      </w:r>
    </w:p>
    <w:p w14:paraId="331F1F60" w14:textId="77777777" w:rsidR="008F0E96" w:rsidRDefault="00673F56">
      <w:pPr>
        <w:pStyle w:val="berschrift2"/>
      </w:pPr>
      <w:r>
        <w:t>Chapter 14 – Level Design</w:t>
      </w:r>
    </w:p>
    <w:p w14:paraId="4C037633" w14:textId="77777777" w:rsidR="008F0E96" w:rsidRDefault="00673F56">
      <w:pPr>
        <w:pStyle w:val="berschrift2"/>
      </w:pPr>
      <w:r>
        <w:t>Status</w:t>
      </w:r>
    </w:p>
    <w:p w14:paraId="3BDA5194" w14:textId="77777777" w:rsidR="008F0E96" w:rsidRDefault="00673F56">
      <w:r>
        <w:t>🟡 Early Concept</w:t>
      </w:r>
      <w:r>
        <w:br/>
        <w:t>Confidence: ★★☆☆☆</w:t>
      </w:r>
      <w:r>
        <w:br/>
        <w:t>Version: 0.1</w:t>
      </w:r>
      <w:r>
        <w:br/>
      </w:r>
      <w:r>
        <w:br/>
        <w:t>This chapter describes the philosophy behind level design in Dream Dungeon. As development is currently focused on the MVP, this chapter intentionally remains high level. Most ideas described here represent the long-term vision rather than systems planned for the first playable prototype.</w:t>
      </w:r>
    </w:p>
    <w:p w14:paraId="41786672" w14:textId="77777777" w:rsidR="008F0E96" w:rsidRDefault="00673F56">
      <w:pPr>
        <w:pStyle w:val="berschrift2"/>
      </w:pPr>
      <w:r>
        <w:lastRenderedPageBreak/>
        <w:t>14.1 Purpose</w:t>
      </w:r>
    </w:p>
    <w:p w14:paraId="42FEE86C" w14:textId="77777777" w:rsidR="008F0E96" w:rsidRDefault="00673F56">
      <w:r>
        <w:t>Level Design provides the stage on which combat, exploration and progression take place. Levels should support tactical gameplay rather than distract from it.</w:t>
      </w:r>
    </w:p>
    <w:p w14:paraId="48275C3D" w14:textId="77777777" w:rsidR="008F0E96" w:rsidRDefault="00673F56">
      <w:pPr>
        <w:pStyle w:val="berschrift2"/>
      </w:pPr>
      <w:r>
        <w:t>14.2 Level Philosophy</w:t>
      </w:r>
    </w:p>
    <w:p w14:paraId="290A644E" w14:textId="77777777" w:rsidR="008F0E96" w:rsidRDefault="00673F56">
      <w:r>
        <w:t xml:space="preserve">The dungeon should encourage exploration, meaningful routing decisions via blocked paths nd point of no return </w:t>
      </w:r>
      <w:proofErr w:type="gramStart"/>
      <w:r>
        <w:t>mechanics  and</w:t>
      </w:r>
      <w:proofErr w:type="gramEnd"/>
      <w:r>
        <w:t xml:space="preserve"> an emphasis on risk versus reward. Traversing the dungeon should feel like an adventure rather than a sequence of disconnected combat arenas.</w:t>
      </w:r>
    </w:p>
    <w:p w14:paraId="0EB6DD81" w14:textId="77777777" w:rsidR="008F0E96" w:rsidRDefault="00673F56">
      <w:pPr>
        <w:pStyle w:val="berschrift2"/>
      </w:pPr>
      <w:r>
        <w:t>14.3 Dungeon Structure</w:t>
      </w:r>
    </w:p>
    <w:p w14:paraId="185C5730" w14:textId="77777777" w:rsidR="008F0E96" w:rsidRDefault="00673F56">
      <w:r>
        <w:t>The final game is planned around branching dungeon paths divided into themed regions dedicated to the Five Old Gods. Each region should have its own visual identity, enemies, mechanics and atmosphere while still feeling part of one coherent world.</w:t>
      </w:r>
    </w:p>
    <w:p w14:paraId="29897E31" w14:textId="77777777" w:rsidR="008F0E96" w:rsidRDefault="00673F56">
      <w:pPr>
        <w:pStyle w:val="berschrift2"/>
      </w:pPr>
      <w:r>
        <w:t>14.4 Rooms and Points of Interest</w:t>
      </w:r>
    </w:p>
    <w:p w14:paraId="1ABAE8A8" w14:textId="77777777" w:rsidR="008F0E96" w:rsidRDefault="00673F56">
      <w:r>
        <w:t>Rooms should provide different experiences beyond combat. Examples include Shops, Wells, Altars, Events, Treasure Rooms and future story locations. Points of Interest should create meaningful choices instead of simply granting free rewards.</w:t>
      </w:r>
    </w:p>
    <w:p w14:paraId="0F7C3A1E" w14:textId="77777777" w:rsidR="008F0E96" w:rsidRDefault="00673F56">
      <w:pPr>
        <w:pStyle w:val="berschrift2"/>
      </w:pPr>
      <w:r>
        <w:t>14.5 Tactical Spaces</w:t>
      </w:r>
    </w:p>
    <w:p w14:paraId="2BCE5682" w14:textId="77777777" w:rsidR="008F0E96" w:rsidRDefault="00673F56">
      <w:r>
        <w:t>Room layouts should influence combat through line of sight, choke points, elevation, hazards and available space. The battlefield itself should become another tactical element without overshadowing enemy mechanics.</w:t>
      </w:r>
    </w:p>
    <w:p w14:paraId="25D98940" w14:textId="77777777" w:rsidR="008F0E96" w:rsidRDefault="00673F56">
      <w:pPr>
        <w:pStyle w:val="berschrift2"/>
      </w:pPr>
      <w:r>
        <w:t>14.6 Readability</w:t>
      </w:r>
    </w:p>
    <w:p w14:paraId="257335CB" w14:textId="77777777" w:rsidR="008F0E96" w:rsidRDefault="00673F56">
      <w:r>
        <w:t>Players should be able to quickly understand the layout of a room. Important gameplay elements should be visually clear, while decoration should reinforce atmosphere without reducing readability.</w:t>
      </w:r>
    </w:p>
    <w:p w14:paraId="4FE3628B" w14:textId="77777777" w:rsidR="008F0E96" w:rsidRDefault="00673F56">
      <w:pPr>
        <w:pStyle w:val="berschrift2"/>
      </w:pPr>
      <w:r>
        <w:t>14.7 Progression Through Space</w:t>
      </w:r>
    </w:p>
    <w:p w14:paraId="6148585E" w14:textId="77777777" w:rsidR="008F0E96" w:rsidRDefault="00673F56">
      <w:r>
        <w:t>Level progression should naturally alternate between combat, exploration, preparation and reward. Different room types should create a satisfying rhythm throughout a run.</w:t>
      </w:r>
    </w:p>
    <w:p w14:paraId="2F73013D" w14:textId="77777777" w:rsidR="008F0E96" w:rsidRDefault="00673F56">
      <w:pPr>
        <w:pStyle w:val="berschrift2"/>
      </w:pPr>
      <w:r>
        <w:t>14.8 MVP</w:t>
      </w:r>
    </w:p>
    <w:p w14:paraId="6A035AFF" w14:textId="77777777" w:rsidR="008F0E96" w:rsidRDefault="00673F56">
      <w:r>
        <w:t>The MVP intentionally replaces procedural dungeon exploration with a simple arena progression connected by a central hub. This allows the team to validate combat, encounters, progression and core systems before investing significant development time into procedural level generation and exploration.</w:t>
      </w:r>
    </w:p>
    <w:p w14:paraId="1DC6E0AD" w14:textId="77777777" w:rsidR="008F0E96" w:rsidRDefault="00673F56">
      <w:pPr>
        <w:pStyle w:val="berschrift2"/>
      </w:pPr>
      <w:r>
        <w:t>14.9 Future Development</w:t>
      </w:r>
    </w:p>
    <w:p w14:paraId="71A5FFDF" w14:textId="77777777" w:rsidR="008F0E96" w:rsidRDefault="00673F56">
      <w:r>
        <w:t>Exploration with hidden treasures and rewards, Procedural generation, biome-specific room mechanics, environmental storytelling, puzzles and additional Points of Interest are intentionally postponed until the core gameplay has been validated.</w:t>
      </w:r>
    </w:p>
    <w:p w14:paraId="0856029B" w14:textId="77777777" w:rsidR="008F0E96" w:rsidRDefault="00673F56">
      <w:pPr>
        <w:pStyle w:val="berschrift2"/>
      </w:pPr>
      <w:r>
        <w:lastRenderedPageBreak/>
        <w:t>14.10 Looking Forward</w:t>
      </w:r>
    </w:p>
    <w:p w14:paraId="66AE99B2" w14:textId="77777777" w:rsidR="008F0E96" w:rsidRDefault="00673F56">
      <w:r>
        <w:t>The next part of the Design Bible shifts from gameplay systems to the world itself, beginning with the setting and the universe of Dream Dungeon.</w:t>
      </w:r>
    </w:p>
    <w:p w14:paraId="534B3401" w14:textId="77777777" w:rsidR="008F0E96" w:rsidRDefault="00673F56">
      <w:r>
        <w:br w:type="page"/>
      </w:r>
    </w:p>
    <w:p w14:paraId="0716EB40" w14:textId="77777777" w:rsidR="008F0E96" w:rsidRDefault="00673F56">
      <w:pPr>
        <w:pStyle w:val="berschrift1"/>
      </w:pPr>
      <w:r>
        <w:lastRenderedPageBreak/>
        <w:t>Part V – World</w:t>
      </w:r>
    </w:p>
    <w:p w14:paraId="154BA469" w14:textId="77777777" w:rsidR="008F0E96" w:rsidRDefault="00673F56">
      <w:pPr>
        <w:pStyle w:val="berschrift2"/>
      </w:pPr>
      <w:r>
        <w:t>Purpose</w:t>
      </w:r>
    </w:p>
    <w:p w14:paraId="11EEFF6D" w14:textId="77777777" w:rsidR="008F0E96" w:rsidRDefault="00673F56">
      <w:r>
        <w:t>Reserved for setting, lore and narrative. Placeholder until worldbuilding begins.</w:t>
      </w:r>
    </w:p>
    <w:p w14:paraId="18C9C3AE" w14:textId="77777777" w:rsidR="008F0E96" w:rsidRDefault="00673F56">
      <w:pPr>
        <w:pStyle w:val="berschrift2"/>
      </w:pPr>
      <w:r>
        <w:t>Chapter 15 – Setting</w:t>
      </w:r>
    </w:p>
    <w:p w14:paraId="0F649DD7" w14:textId="77777777" w:rsidR="008F0E96" w:rsidRDefault="00673F56">
      <w:pPr>
        <w:pStyle w:val="berschrift2"/>
      </w:pPr>
      <w:r>
        <w:t>Status</w:t>
      </w:r>
    </w:p>
    <w:p w14:paraId="2207FA5A" w14:textId="77777777" w:rsidR="008F0E96" w:rsidRDefault="00673F56">
      <w:r>
        <w:t>🟡 Early Concept</w:t>
      </w:r>
      <w:r>
        <w:br/>
        <w:t>Confidence: ★★☆☆☆</w:t>
      </w:r>
      <w:r>
        <w:br/>
        <w:t>Version: 0.1</w:t>
      </w:r>
      <w:r>
        <w:br/>
      </w:r>
      <w:r>
        <w:br/>
        <w:t>This chapter establishes the intended setting of Dream Dungeon. The world is still in an early conceptual stage and will evolve alongside gameplay development. The purpose of this chapter is to record the direction and design philosophy rather than finalized lore.</w:t>
      </w:r>
    </w:p>
    <w:p w14:paraId="271C1FD8" w14:textId="77777777" w:rsidR="008F0E96" w:rsidRDefault="00673F56">
      <w:pPr>
        <w:pStyle w:val="berschrift2"/>
      </w:pPr>
      <w:r>
        <w:t>15.1 Purpose</w:t>
      </w:r>
    </w:p>
    <w:p w14:paraId="7CFE7071" w14:textId="77777777" w:rsidR="008F0E96" w:rsidRDefault="00673F56">
      <w:r>
        <w:t xml:space="preserve">The setting provides context for the player's journey and ties </w:t>
      </w:r>
      <w:proofErr w:type="gramStart"/>
      <w:r>
        <w:t>together combat,</w:t>
      </w:r>
      <w:proofErr w:type="gramEnd"/>
      <w:r>
        <w:t xml:space="preserve"> exploration, enemies, bosses and progression into one coherent world.</w:t>
      </w:r>
    </w:p>
    <w:p w14:paraId="482C8A20" w14:textId="77777777" w:rsidR="008F0E96" w:rsidRDefault="00673F56">
      <w:pPr>
        <w:pStyle w:val="berschrift2"/>
      </w:pPr>
      <w:r>
        <w:t>15.2 Setting Philosophy</w:t>
      </w:r>
    </w:p>
    <w:p w14:paraId="6FBBB6D4" w14:textId="77777777" w:rsidR="008F0E96" w:rsidRDefault="00673F56">
      <w:r>
        <w:t>The world should primarily support gameplay. Every biome, enemy faction and point of interest should reinforce the fantasy of exploration and discovery without requiring players to understand extensive lore.</w:t>
      </w:r>
    </w:p>
    <w:p w14:paraId="0F61CE9E" w14:textId="77777777" w:rsidR="008F0E96" w:rsidRDefault="00673F56">
      <w:pPr>
        <w:pStyle w:val="berschrift2"/>
      </w:pPr>
      <w:r>
        <w:t>15.3 The Dream Dungeon</w:t>
      </w:r>
    </w:p>
    <w:p w14:paraId="36403095" w14:textId="77777777" w:rsidR="008F0E96" w:rsidRDefault="00673F56">
      <w:r>
        <w:t>The dungeon is the central location of the game. It is an ancient, ever-changing place shaped by the influence of the Five Old Gods. Every run represents another descent into its depths, where players uncover new dangers and opportunities.</w:t>
      </w:r>
    </w:p>
    <w:p w14:paraId="57948BE9" w14:textId="77777777" w:rsidR="008F0E96" w:rsidRDefault="00673F56">
      <w:pPr>
        <w:pStyle w:val="berschrift2"/>
      </w:pPr>
      <w:r>
        <w:t>15.4 Tone and Atmosphere</w:t>
      </w:r>
    </w:p>
    <w:p w14:paraId="78C843EE" w14:textId="77777777" w:rsidR="008F0E96" w:rsidRDefault="00673F56">
      <w:r>
        <w:t>Dream Dungeon should combine mystery, gore, danger and wonder. The atmosphere should encourage curiosity while maintaining a constant sense that the dungeon is ancient, dark, alive and unpredictable.</w:t>
      </w:r>
    </w:p>
    <w:p w14:paraId="35E2FCF2" w14:textId="77777777" w:rsidR="008F0E96" w:rsidRDefault="00673F56">
      <w:pPr>
        <w:pStyle w:val="berschrift2"/>
      </w:pPr>
      <w:r>
        <w:t>15.5 Biomes</w:t>
      </w:r>
    </w:p>
    <w:p w14:paraId="600E9093" w14:textId="77777777" w:rsidR="008F0E96" w:rsidRDefault="00673F56">
      <w:r>
        <w:t>The dungeon is divided into themed regions, each inspired by one of the Five Old Gods and one Color School. Every biome should have its own visual identity, enemies, environmental mechanics and atmosphere while remaining part of one connected world.</w:t>
      </w:r>
    </w:p>
    <w:p w14:paraId="29CD4E3E" w14:textId="77777777" w:rsidR="008F0E96" w:rsidRDefault="00673F56">
      <w:pPr>
        <w:pStyle w:val="berschrift2"/>
      </w:pPr>
      <w:r>
        <w:t>15.6 Environmental Storytelling</w:t>
      </w:r>
    </w:p>
    <w:p w14:paraId="443F5725" w14:textId="77777777" w:rsidR="008F0E96" w:rsidRDefault="00673F56">
      <w:r>
        <w:t>Whenever possible, the world should communicate its history through architecture, enemies, objects and points of interest rather than lengthy dialogue or exposition.</w:t>
      </w:r>
    </w:p>
    <w:p w14:paraId="4CFF103D" w14:textId="77777777" w:rsidR="008F0E96" w:rsidRDefault="00673F56">
      <w:pPr>
        <w:pStyle w:val="berschrift2"/>
      </w:pPr>
      <w:r>
        <w:lastRenderedPageBreak/>
        <w:t>15.7 Player Motivation</w:t>
      </w:r>
    </w:p>
    <w:p w14:paraId="701EE047" w14:textId="77777777" w:rsidR="008F0E96" w:rsidRDefault="00673F56">
      <w:r>
        <w:t xml:space="preserve">The player's primary motivation should be to descend deeper into the dungeon, overcome increasingly dangerous challenges and uncover the secrets hidden within. </w:t>
      </w:r>
      <w:proofErr w:type="gramStart"/>
      <w:r>
        <w:t>Narrative</w:t>
      </w:r>
      <w:proofErr w:type="gramEnd"/>
      <w:r>
        <w:t xml:space="preserve"> should complement gameplay rather than interrupt it.</w:t>
      </w:r>
    </w:p>
    <w:p w14:paraId="6B8F081D" w14:textId="77777777" w:rsidR="008F0E96" w:rsidRDefault="00673F56">
      <w:pPr>
        <w:pStyle w:val="berschrift2"/>
      </w:pPr>
      <w:r>
        <w:t>15.8 MVP</w:t>
      </w:r>
    </w:p>
    <w:p w14:paraId="69373858" w14:textId="77777777" w:rsidR="008F0E96" w:rsidRDefault="00673F56">
      <w:r>
        <w:t>The MVP intentionally contains almost no narrative. The focus is validating combat, progression and encounters before investing heavily into worldbuilding and storytelling.</w:t>
      </w:r>
    </w:p>
    <w:p w14:paraId="067972E5" w14:textId="77777777" w:rsidR="008F0E96" w:rsidRDefault="00673F56">
      <w:pPr>
        <w:pStyle w:val="berschrift2"/>
      </w:pPr>
      <w:r>
        <w:t>15.9 Future Development</w:t>
      </w:r>
    </w:p>
    <w:p w14:paraId="7C397662" w14:textId="77777777" w:rsidR="008F0E96" w:rsidRDefault="00673F56">
      <w:r>
        <w:t>The history of the dungeon, civilizations, enemy factions, points of interest and environmental storytelling will gradually be expanded as the game's identity becomes clearer.</w:t>
      </w:r>
    </w:p>
    <w:p w14:paraId="437F7A79" w14:textId="77777777" w:rsidR="008F0E96" w:rsidRDefault="00673F56">
      <w:pPr>
        <w:pStyle w:val="berschrift2"/>
      </w:pPr>
      <w:r>
        <w:t>15.10 Looking Forward</w:t>
      </w:r>
    </w:p>
    <w:p w14:paraId="0C8A4AF4" w14:textId="77777777" w:rsidR="008F0E96" w:rsidRDefault="00673F56">
      <w:r>
        <w:t>The next chapter focuses on Lore, building upon the setting established here and beginning to define the history of Dream Dungeon.</w:t>
      </w:r>
    </w:p>
    <w:p w14:paraId="306A21B2" w14:textId="77777777" w:rsidR="008F0E96" w:rsidRDefault="00673F56">
      <w:pPr>
        <w:pStyle w:val="berschrift2"/>
      </w:pPr>
      <w:r>
        <w:t>Chapter 16 – Lore</w:t>
      </w:r>
    </w:p>
    <w:p w14:paraId="729B8633" w14:textId="77777777" w:rsidR="008F0E96" w:rsidRDefault="00673F56">
      <w:pPr>
        <w:pStyle w:val="berschrift2"/>
      </w:pPr>
      <w:r>
        <w:t>Status</w:t>
      </w:r>
    </w:p>
    <w:p w14:paraId="537838E1" w14:textId="77777777" w:rsidR="008F0E96" w:rsidRDefault="00673F56">
      <w:r>
        <w:t>🟡 Early Concept</w:t>
      </w:r>
      <w:r>
        <w:br/>
        <w:t>Confidence: ★★☆☆☆</w:t>
      </w:r>
      <w:r>
        <w:br/>
        <w:t>Version: 0.1</w:t>
      </w:r>
      <w:r>
        <w:br/>
      </w:r>
      <w:r>
        <w:br/>
        <w:t>This chapter outlines the lore philosophy of Dream Dungeon. At this stage, lore exists to support gameplay and strengthen the world's identity. The detailed history of the world, its inhabitants and the Five Old Gods will evolve throughout development.</w:t>
      </w:r>
    </w:p>
    <w:p w14:paraId="462AEE5F" w14:textId="77777777" w:rsidR="008F0E96" w:rsidRDefault="00673F56">
      <w:pPr>
        <w:pStyle w:val="berschrift2"/>
      </w:pPr>
      <w:r>
        <w:t>16.1 Purpose</w:t>
      </w:r>
    </w:p>
    <w:p w14:paraId="78079C28" w14:textId="77777777" w:rsidR="008F0E96" w:rsidRDefault="00673F56">
      <w:r>
        <w:t xml:space="preserve">Lore provides meaning and context to the player's journey. It should strengthen </w:t>
      </w:r>
      <w:proofErr w:type="gramStart"/>
      <w:r>
        <w:t>the immersion</w:t>
      </w:r>
      <w:proofErr w:type="gramEnd"/>
      <w:r>
        <w:t xml:space="preserve"> and emphasise exploration and discovery while never becoming a requirement for understanding gameplay.</w:t>
      </w:r>
    </w:p>
    <w:p w14:paraId="56FEAF14" w14:textId="77777777" w:rsidR="008F0E96" w:rsidRDefault="00673F56">
      <w:pPr>
        <w:pStyle w:val="berschrift2"/>
      </w:pPr>
      <w:r>
        <w:t>16.2 Lore Philosophy</w:t>
      </w:r>
    </w:p>
    <w:p w14:paraId="038F788C" w14:textId="77777777" w:rsidR="008F0E96" w:rsidRDefault="00673F56">
      <w:r>
        <w:t xml:space="preserve">This is not a story driven game. Gameplay always comes first.  But Lore should explain the world, give motivation to understand the surroundings and encourage </w:t>
      </w:r>
      <w:proofErr w:type="gramStart"/>
      <w:r>
        <w:t>explration .</w:t>
      </w:r>
      <w:proofErr w:type="gramEnd"/>
      <w:r>
        <w:t xml:space="preserve"> Mystery is often more powerful than complete explanations, allowing players to speculate and gradually uncover the history of the world. </w:t>
      </w:r>
    </w:p>
    <w:p w14:paraId="32104403" w14:textId="77777777" w:rsidR="008F0E96" w:rsidRDefault="00673F56">
      <w:pPr>
        <w:pStyle w:val="berschrift2"/>
      </w:pPr>
      <w:r>
        <w:t>16.3 The Ancient World</w:t>
      </w:r>
    </w:p>
    <w:p w14:paraId="350E06ED" w14:textId="77777777" w:rsidR="008F0E96" w:rsidRDefault="00673F56">
      <w:r>
        <w:t xml:space="preserve">The Dungeon is believed to predate the civilizations currently exploring it. Countless cultures may have entered </w:t>
      </w:r>
      <w:proofErr w:type="gramStart"/>
      <w:r>
        <w:t>its</w:t>
      </w:r>
      <w:proofErr w:type="gramEnd"/>
      <w:r>
        <w:t xml:space="preserve"> depths over the ages, leaving behind ruins, artifacts and forgotten knowledge. But the true purpose of the dungeon remains unknown. There are rumors that </w:t>
      </w:r>
      <w:r>
        <w:lastRenderedPageBreak/>
        <w:t xml:space="preserve">within the depths of the dungeon lies the key to the new </w:t>
      </w:r>
      <w:proofErr w:type="gramStart"/>
      <w:r>
        <w:t>gods</w:t>
      </w:r>
      <w:proofErr w:type="gramEnd"/>
      <w:r>
        <w:t xml:space="preserve"> essence and therefore the only means to wear away his power. Maybe this is why it is so heavily guarded by his corrupted slaves…</w:t>
      </w:r>
    </w:p>
    <w:p w14:paraId="762C71C9" w14:textId="77777777" w:rsidR="008F0E96" w:rsidRDefault="00673F56">
      <w:pPr>
        <w:pStyle w:val="berschrift2"/>
      </w:pPr>
      <w:r>
        <w:t>16.4 The Five Old Gods</w:t>
      </w:r>
    </w:p>
    <w:p w14:paraId="221614FF" w14:textId="77777777" w:rsidR="008F0E96" w:rsidRDefault="00673F56">
      <w:r>
        <w:t xml:space="preserve">The Five Old Gods represent the once dominant force before the new god usurped them. They shaped the landcapes and the world above within their according realms. Their influence is visible through the Color Schools, biomes, creatures and relics found throughout the world </w:t>
      </w:r>
      <w:proofErr w:type="gramStart"/>
      <w:r>
        <w:t>and also</w:t>
      </w:r>
      <w:proofErr w:type="gramEnd"/>
      <w:r>
        <w:t xml:space="preserve"> the dungeon where they hid and imprisoned their archenemy for thousands of years. Their true nature and intentions remain intentionally mysterious during early development.</w:t>
      </w:r>
    </w:p>
    <w:p w14:paraId="4430408B" w14:textId="77777777" w:rsidR="008F0E96" w:rsidRDefault="00673F56">
      <w:pPr>
        <w:pStyle w:val="berschrift2"/>
      </w:pPr>
      <w:r>
        <w:t>16.5 History Through Discovery</w:t>
      </w:r>
    </w:p>
    <w:p w14:paraId="0A290065" w14:textId="77777777" w:rsidR="008F0E96" w:rsidRDefault="00673F56">
      <w:r>
        <w:t xml:space="preserve">Rather than presenting long narrative sequences, players should uncover lore through exploration, environmental storytelling, optional interactions, enemy design and world details. The most rewarding discoveries should </w:t>
      </w:r>
      <w:proofErr w:type="gramStart"/>
      <w:r>
        <w:t>feel</w:t>
      </w:r>
      <w:proofErr w:type="gramEnd"/>
      <w:r>
        <w:t xml:space="preserve"> earned.</w:t>
      </w:r>
    </w:p>
    <w:p w14:paraId="6200EBBF" w14:textId="77777777" w:rsidR="008F0E96" w:rsidRDefault="00673F56">
      <w:pPr>
        <w:pStyle w:val="berschrift2"/>
      </w:pPr>
      <w:r>
        <w:t>16.6 Player Interpretation</w:t>
      </w:r>
    </w:p>
    <w:p w14:paraId="5860DC0C" w14:textId="77777777" w:rsidR="008F0E96" w:rsidRDefault="00673F56">
      <w:r>
        <w:t>Not every mystery requires an explicit answer. Leaving room for interpretation encourages discussion and allows the world to feel larger than the information directly presented to the player.</w:t>
      </w:r>
    </w:p>
    <w:p w14:paraId="16E69426" w14:textId="77777777" w:rsidR="008F0E96" w:rsidRDefault="00673F56">
      <w:pPr>
        <w:pStyle w:val="berschrift2"/>
      </w:pPr>
      <w:r>
        <w:t>16.7 MVP</w:t>
      </w:r>
    </w:p>
    <w:p w14:paraId="26CE3CD7" w14:textId="77777777" w:rsidR="008F0E96" w:rsidRDefault="00673F56">
      <w:r>
        <w:t>The MVP intentionally contains almost no explicit lore. Small environmental hints and placeholder descriptions are sufficient while gameplay systems are being validated.</w:t>
      </w:r>
    </w:p>
    <w:p w14:paraId="5100BF13" w14:textId="77777777" w:rsidR="008F0E96" w:rsidRDefault="00673F56">
      <w:pPr>
        <w:pStyle w:val="berschrift2"/>
      </w:pPr>
      <w:r>
        <w:t>16.8 Future Development</w:t>
      </w:r>
    </w:p>
    <w:p w14:paraId="24AF13DF" w14:textId="77777777" w:rsidR="008F0E96" w:rsidRDefault="00673F56">
      <w:r>
        <w:t xml:space="preserve">Future development may </w:t>
      </w:r>
      <w:proofErr w:type="gramStart"/>
      <w:r>
        <w:t>introduce,</w:t>
      </w:r>
      <w:proofErr w:type="gramEnd"/>
      <w:r>
        <w:t xml:space="preserve"> events, factions, journals, NPCs, mythology and additional worldbuilding. Every addition should reinforce the atmosphere established by the gameplay rather than overshadow it.</w:t>
      </w:r>
    </w:p>
    <w:p w14:paraId="6B9A0EED" w14:textId="77777777" w:rsidR="008F0E96" w:rsidRDefault="00673F56">
      <w:pPr>
        <w:pStyle w:val="berschrift2"/>
      </w:pPr>
      <w:r>
        <w:t>16.9 Design Goals</w:t>
      </w:r>
    </w:p>
    <w:p w14:paraId="103B8DCA" w14:textId="77777777" w:rsidR="008F0E96" w:rsidRDefault="00673F56">
      <w:r>
        <w:t xml:space="preserve">The lore should create curiosity, reward exploration and strengthen immersion. Players should feel that the Dungeon </w:t>
      </w:r>
      <w:proofErr w:type="gramStart"/>
      <w:r>
        <w:t>has existed</w:t>
      </w:r>
      <w:proofErr w:type="gramEnd"/>
      <w:r>
        <w:t xml:space="preserve"> long before they entered it and will continue to exist long after their journey ends.</w:t>
      </w:r>
    </w:p>
    <w:p w14:paraId="57BB433E" w14:textId="77777777" w:rsidR="008F0E96" w:rsidRDefault="00673F56">
      <w:pPr>
        <w:pStyle w:val="berschrift2"/>
      </w:pPr>
      <w:r>
        <w:t>16.10 Looking Forward</w:t>
      </w:r>
    </w:p>
    <w:p w14:paraId="460F7897" w14:textId="77777777" w:rsidR="008F0E96" w:rsidRDefault="00673F56">
      <w:r>
        <w:t>The next chapter focuses on the Five Old Gods themselves, their identities and their influence on the world and its systems.</w:t>
      </w:r>
    </w:p>
    <w:p w14:paraId="5A92153E" w14:textId="77777777" w:rsidR="008F0E96" w:rsidRDefault="00673F56">
      <w:pPr>
        <w:pStyle w:val="berschrift2"/>
      </w:pPr>
      <w:r>
        <w:lastRenderedPageBreak/>
        <w:t>Chapter 17 – Gods</w:t>
      </w:r>
    </w:p>
    <w:p w14:paraId="3145C3F1" w14:textId="77777777" w:rsidR="008F0E96" w:rsidRDefault="00673F56">
      <w:pPr>
        <w:pStyle w:val="berschrift2"/>
      </w:pPr>
      <w:r>
        <w:t>Status</w:t>
      </w:r>
    </w:p>
    <w:p w14:paraId="5C7AB4EA" w14:textId="77777777" w:rsidR="008F0E96" w:rsidRDefault="00673F56">
      <w:r>
        <w:t>🟡 Early Concept</w:t>
      </w:r>
      <w:r>
        <w:br/>
        <w:t>Confidence: ★★☆☆☆</w:t>
      </w:r>
      <w:r>
        <w:br/>
        <w:t>Version: 0.1</w:t>
      </w:r>
      <w:r>
        <w:br/>
      </w:r>
      <w:r>
        <w:br/>
        <w:t>This chapter establishes the design philosophy behind the Five Old Gods. At this stage, the gods primarily serve as thematic anchors for the world's colors, biomes and progression systems. Their individual identities and histories are intentionally left flexible while gameplay is being developed.</w:t>
      </w:r>
    </w:p>
    <w:p w14:paraId="6A7B4FF8" w14:textId="77777777" w:rsidR="008F0E96" w:rsidRDefault="00673F56">
      <w:pPr>
        <w:pStyle w:val="berschrift2"/>
      </w:pPr>
      <w:r>
        <w:t>17.1 Purpose</w:t>
      </w:r>
    </w:p>
    <w:p w14:paraId="17B7CA91" w14:textId="77777777" w:rsidR="008F0E96" w:rsidRDefault="00673F56">
      <w:r>
        <w:t>The Five Old Gods provide the thematic foundation of Dream Dungeon. They connect gameplay systems such as Color Schools, Biomes, Altars, Relics and Talents while giving the world a recognizable identity.</w:t>
      </w:r>
    </w:p>
    <w:p w14:paraId="00E2DE9E" w14:textId="77777777" w:rsidR="008F0E96" w:rsidRDefault="00673F56">
      <w:pPr>
        <w:pStyle w:val="berschrift2"/>
      </w:pPr>
      <w:r>
        <w:t>17.2 Design Philosophy</w:t>
      </w:r>
    </w:p>
    <w:p w14:paraId="1A8300E2" w14:textId="77777777" w:rsidR="008F0E96" w:rsidRDefault="00673F56">
      <w:r>
        <w:t xml:space="preserve">The gods should feel ancient, powerful and mysterious. They are not simply quest givers or background </w:t>
      </w:r>
      <w:proofErr w:type="gramStart"/>
      <w:r>
        <w:t>characters, but</w:t>
      </w:r>
      <w:proofErr w:type="gramEnd"/>
      <w:r>
        <w:t xml:space="preserve"> forces whose influence can still be seen throughout the world. Much of their history should remain open to interpretation.</w:t>
      </w:r>
    </w:p>
    <w:p w14:paraId="2EC59B65" w14:textId="77777777" w:rsidR="008F0E96" w:rsidRDefault="00673F56">
      <w:pPr>
        <w:pStyle w:val="berschrift2"/>
      </w:pPr>
      <w:r>
        <w:t>17.3 The Old Gods and the World</w:t>
      </w:r>
    </w:p>
    <w:p w14:paraId="6DE746FF" w14:textId="77777777" w:rsidR="008F0E96" w:rsidRDefault="00673F56">
      <w:r>
        <w:t>Before the rise of the New God, the Five Old Gods shaped the world within their individual domains. Their influence remains visible in landscapes, creatures, relics and the magical traditions represented by the Color Schools.</w:t>
      </w:r>
    </w:p>
    <w:p w14:paraId="5C9B89E7" w14:textId="77777777" w:rsidR="008F0E96" w:rsidRDefault="00673F56">
      <w:pPr>
        <w:pStyle w:val="berschrift2"/>
      </w:pPr>
      <w:r>
        <w:t>17.4 The New God</w:t>
      </w:r>
    </w:p>
    <w:p w14:paraId="56063C4E" w14:textId="77777777" w:rsidR="008F0E96" w:rsidRDefault="00673F56">
      <w:r>
        <w:t>Current lore suggests that the Five Old Gods were overthrown by a New God. The Dungeon may have played a central role in this conflict and may still contain the key to challenging the New God's rule. The exact history is intentionally left undefined for now.</w:t>
      </w:r>
    </w:p>
    <w:p w14:paraId="484470ED" w14:textId="77777777" w:rsidR="008F0E96" w:rsidRDefault="00673F56">
      <w:pPr>
        <w:pStyle w:val="berschrift2"/>
      </w:pPr>
      <w:r>
        <w:t>17.5 Gameplay Connection</w:t>
      </w:r>
    </w:p>
    <w:p w14:paraId="04ACFFDB" w14:textId="77777777" w:rsidR="008F0E96" w:rsidRDefault="00673F56">
      <w:r>
        <w:t>The gods are more than narrative figures. They support the players in their fight with the new gods corrupted armies by providing them their ancient powets in the form of spells. Players directly interact with them through Altars, Relics, Talents, Color Schools and biome identity. Their influence should always reinforce gameplay rather than interrupt it.</w:t>
      </w:r>
    </w:p>
    <w:p w14:paraId="7BE01A2B" w14:textId="77777777" w:rsidR="008F0E96" w:rsidRDefault="00673F56">
      <w:pPr>
        <w:pStyle w:val="berschrift2"/>
      </w:pPr>
      <w:r>
        <w:t>17.6 Individual Identity</w:t>
      </w:r>
    </w:p>
    <w:p w14:paraId="5F58EADD" w14:textId="77777777" w:rsidR="008F0E96" w:rsidRDefault="00673F56">
      <w:r>
        <w:t>Each Old God should eventually have a distinct personality, philosophy, visual language, followers and domain. These identities should naturally influence enemies, bosses, environments and rewards without forcing rigid gameplay roles.</w:t>
      </w:r>
    </w:p>
    <w:p w14:paraId="71371B3D" w14:textId="77777777" w:rsidR="008F0E96" w:rsidRDefault="00673F56">
      <w:pPr>
        <w:pStyle w:val="berschrift2"/>
      </w:pPr>
      <w:r>
        <w:lastRenderedPageBreak/>
        <w:t>17.7 MVP</w:t>
      </w:r>
    </w:p>
    <w:p w14:paraId="6A1CF622" w14:textId="77777777" w:rsidR="008F0E96" w:rsidRDefault="00673F56">
      <w:r>
        <w:t>The MVP only requires placeholder representations of the gods. Their primary function is supporting color identity and the altar system rather than delivering story content.</w:t>
      </w:r>
    </w:p>
    <w:p w14:paraId="741B63AB" w14:textId="77777777" w:rsidR="008F0E96" w:rsidRDefault="00673F56">
      <w:pPr>
        <w:pStyle w:val="berschrift2"/>
      </w:pPr>
      <w:r>
        <w:t>17.8 Future Development</w:t>
      </w:r>
    </w:p>
    <w:p w14:paraId="59CB97D9" w14:textId="77777777" w:rsidR="008F0E96" w:rsidRDefault="00673F56">
      <w:r>
        <w:t>Future versions may define each god's history, motivations, relationships, worshippers, symbols and connection to the Dungeon. These details should emerge alongside biome and boss development.</w:t>
      </w:r>
    </w:p>
    <w:p w14:paraId="728D3C11" w14:textId="77777777" w:rsidR="008F0E96" w:rsidRDefault="00673F56">
      <w:pPr>
        <w:pStyle w:val="berschrift2"/>
      </w:pPr>
      <w:r>
        <w:t>17.9 Design Goals</w:t>
      </w:r>
    </w:p>
    <w:p w14:paraId="2F464905" w14:textId="77777777" w:rsidR="008F0E96" w:rsidRDefault="00673F56">
      <w:r>
        <w:t>Players should gradually become curious about the Five Old Gods through exploration and gameplay. Their presence should make the world feel ancient, coherent and worth uncovering.</w:t>
      </w:r>
    </w:p>
    <w:p w14:paraId="366C0D93" w14:textId="77777777" w:rsidR="008F0E96" w:rsidRDefault="00673F56">
      <w:pPr>
        <w:pStyle w:val="berschrift2"/>
      </w:pPr>
      <w:r>
        <w:t>17.10 Looking Forward</w:t>
      </w:r>
    </w:p>
    <w:p w14:paraId="6A518230" w14:textId="77777777" w:rsidR="008F0E96" w:rsidRDefault="00673F56">
      <w:r>
        <w:t>The next chapter focuses on Story, explaining how narrative is intended to fit around the gameplay experience.</w:t>
      </w:r>
    </w:p>
    <w:p w14:paraId="53FC57B5" w14:textId="77777777" w:rsidR="008F0E96" w:rsidRDefault="00673F56">
      <w:pPr>
        <w:pStyle w:val="berschrift2"/>
      </w:pPr>
      <w:r>
        <w:t>Chapter 18 – Story</w:t>
      </w:r>
    </w:p>
    <w:p w14:paraId="12BDA6A7" w14:textId="77777777" w:rsidR="008F0E96" w:rsidRDefault="00673F56">
      <w:pPr>
        <w:pStyle w:val="berschrift2"/>
      </w:pPr>
      <w:r>
        <w:t>Status</w:t>
      </w:r>
    </w:p>
    <w:p w14:paraId="10AF1DBA" w14:textId="77777777" w:rsidR="008F0E96" w:rsidRDefault="00673F56">
      <w:r>
        <w:t>🟡 Early Concept</w:t>
      </w:r>
      <w:r>
        <w:br/>
        <w:t>Confidence: ★★☆☆☆</w:t>
      </w:r>
      <w:r>
        <w:br/>
        <w:t>Version: 0.1</w:t>
      </w:r>
      <w:r>
        <w:br/>
      </w:r>
      <w:r>
        <w:br/>
        <w:t>This chapter outlines the narrative philosophy of Dream Dungeon. Story exists to support the gameplay experience, provide long-term motivation and strengthen the world's identity without interrupting the core gameplay loop.</w:t>
      </w:r>
    </w:p>
    <w:p w14:paraId="29141FDE" w14:textId="77777777" w:rsidR="008F0E96" w:rsidRDefault="00673F56">
      <w:pPr>
        <w:pStyle w:val="berschrift2"/>
      </w:pPr>
      <w:r>
        <w:t>18.1 Purpose</w:t>
      </w:r>
    </w:p>
    <w:p w14:paraId="04176371" w14:textId="77777777" w:rsidR="008F0E96" w:rsidRDefault="00673F56">
      <w:r>
        <w:t>The story provides context for the player's descent into the Dungeon and gives meaning to the challenges encountered along the way. It should motivate exploration rather than dictate it.</w:t>
      </w:r>
    </w:p>
    <w:p w14:paraId="104E86B9" w14:textId="77777777" w:rsidR="008F0E96" w:rsidRDefault="00673F56">
      <w:pPr>
        <w:pStyle w:val="berschrift2"/>
      </w:pPr>
      <w:r>
        <w:t>18.2 Story Philosophy</w:t>
      </w:r>
    </w:p>
    <w:p w14:paraId="2F93222D" w14:textId="77777777" w:rsidR="008F0E96" w:rsidRDefault="00673F56">
      <w:r>
        <w:t>Dream Dungeon is not intended to be a story-driven game. Gameplay always comes first. Narrative should remain optional, allowing players interested in the world to discover it while never slowing down players primarily interested in combat and progression.</w:t>
      </w:r>
    </w:p>
    <w:p w14:paraId="3A92F050" w14:textId="77777777" w:rsidR="008F0E96" w:rsidRDefault="00673F56">
      <w:pPr>
        <w:pStyle w:val="berschrift2"/>
      </w:pPr>
      <w:r>
        <w:t>18.3 The Player's Journey</w:t>
      </w:r>
    </w:p>
    <w:p w14:paraId="321A1058" w14:textId="77777777" w:rsidR="008F0E96" w:rsidRDefault="00673F56">
      <w:r>
        <w:t>Each run represents another attempt to descend deeper into the Dungeon in search of answers, power and ultimately a way to oppose the New God. Success depends on mastering the Dungeon rather than progressing through scripted narrative sequences.</w:t>
      </w:r>
    </w:p>
    <w:p w14:paraId="2CF1CD4C" w14:textId="77777777" w:rsidR="008F0E96" w:rsidRDefault="00673F56">
      <w:pPr>
        <w:pStyle w:val="berschrift2"/>
      </w:pPr>
      <w:r>
        <w:lastRenderedPageBreak/>
        <w:t>18.4 Narrative Delivery</w:t>
      </w:r>
    </w:p>
    <w:p w14:paraId="535DA178" w14:textId="77777777" w:rsidR="008F0E96" w:rsidRDefault="00673F56">
      <w:r>
        <w:t xml:space="preserve">Story should primarily be delivered through environmental storytelling, NPCs, journals, optional dialogue, bosses, relics and world events. For </w:t>
      </w:r>
      <w:proofErr w:type="gramStart"/>
      <w:r>
        <w:t>now</w:t>
      </w:r>
      <w:proofErr w:type="gramEnd"/>
      <w:r>
        <w:t xml:space="preserve"> there are no Cutscenes planned.</w:t>
      </w:r>
    </w:p>
    <w:p w14:paraId="4A084FA9" w14:textId="77777777" w:rsidR="008F0E96" w:rsidRDefault="00673F56">
      <w:pPr>
        <w:pStyle w:val="berschrift2"/>
      </w:pPr>
      <w:r>
        <w:t>18.5 The Central Conflict</w:t>
      </w:r>
    </w:p>
    <w:p w14:paraId="3BE4E2C8" w14:textId="77777777" w:rsidR="008F0E96" w:rsidRDefault="00673F56">
      <w:r>
        <w:t>The struggle between the Five Old Gods and the New God forms the narrative backbone of the world. The player gradually uncovers fragments of this conflict while exploring deeper regions of the Dungeon.</w:t>
      </w:r>
    </w:p>
    <w:p w14:paraId="56DCEB12" w14:textId="77777777" w:rsidR="008F0E96" w:rsidRDefault="00673F56">
      <w:pPr>
        <w:pStyle w:val="berschrift2"/>
      </w:pPr>
      <w:r>
        <w:t>18.6 Player Agency</w:t>
      </w:r>
    </w:p>
    <w:p w14:paraId="7432F843" w14:textId="77777777" w:rsidR="008F0E96" w:rsidRDefault="00673F56">
      <w:r>
        <w:t>Players should feel like active participants rather than spectators. Narrative should react to exploration and discovery instead of forcing a fixed sequence of events.</w:t>
      </w:r>
    </w:p>
    <w:p w14:paraId="626B23AA" w14:textId="77777777" w:rsidR="008F0E96" w:rsidRDefault="00673F56">
      <w:pPr>
        <w:pStyle w:val="berschrift2"/>
      </w:pPr>
      <w:r>
        <w:t>18.7 MVP</w:t>
      </w:r>
    </w:p>
    <w:p w14:paraId="43441E61" w14:textId="77777777" w:rsidR="008F0E96" w:rsidRDefault="00673F56">
      <w:r>
        <w:t>The MVP contains only minimal story elements. A basic premise and placeholder lore are sufficient while gameplay systems are validated.</w:t>
      </w:r>
    </w:p>
    <w:p w14:paraId="274E3F1D" w14:textId="77777777" w:rsidR="008F0E96" w:rsidRDefault="00673F56">
      <w:pPr>
        <w:pStyle w:val="berschrift2"/>
      </w:pPr>
      <w:r>
        <w:t>18.8 Future Development</w:t>
      </w:r>
    </w:p>
    <w:p w14:paraId="7FD80722" w14:textId="77777777" w:rsidR="008F0E96" w:rsidRDefault="00673F56">
      <w:r>
        <w:t>Future versions may introduce the story behind the repeating descends, why the players are chosen for this task, are they revived or are they different characters all the time, recurring NPCs, factions, story events, and deeper narrative choices if they complement the gameplay experience.</w:t>
      </w:r>
    </w:p>
    <w:p w14:paraId="1D96AE1F" w14:textId="77777777" w:rsidR="008F0E96" w:rsidRDefault="00673F56">
      <w:pPr>
        <w:pStyle w:val="berschrift2"/>
      </w:pPr>
      <w:r>
        <w:t>18.9 Design Goals</w:t>
      </w:r>
    </w:p>
    <w:p w14:paraId="38A29E06" w14:textId="77777777" w:rsidR="008F0E96" w:rsidRDefault="00673F56">
      <w:r>
        <w:t>The story should create curiosity, reinforce the atmosphere and provide motivation for repeated descents without overshadowing combat, encounters and build creation.</w:t>
      </w:r>
    </w:p>
    <w:p w14:paraId="51951FF3" w14:textId="77777777" w:rsidR="008F0E96" w:rsidRDefault="00673F56">
      <w:pPr>
        <w:pStyle w:val="berschrift2"/>
      </w:pPr>
      <w:r>
        <w:t>18.10 Looking Forward</w:t>
      </w:r>
    </w:p>
    <w:p w14:paraId="60F789F6" w14:textId="77777777" w:rsidR="008F0E96" w:rsidRDefault="00673F56">
      <w:r>
        <w:t>Part VI shifts from the world itself to the development of Dream Dungeon, beginning with the MVP and prototype philosophy.</w:t>
      </w:r>
    </w:p>
    <w:p w14:paraId="137496A9" w14:textId="77777777" w:rsidR="008F0E96" w:rsidRDefault="00673F56">
      <w:r>
        <w:br w:type="page"/>
      </w:r>
    </w:p>
    <w:p w14:paraId="7AC48145" w14:textId="77777777" w:rsidR="008F0E96" w:rsidRDefault="00673F56">
      <w:pPr>
        <w:pStyle w:val="berschrift1"/>
      </w:pPr>
      <w:r>
        <w:lastRenderedPageBreak/>
        <w:t>Part VI – Development</w:t>
      </w:r>
    </w:p>
    <w:p w14:paraId="5FA036E4" w14:textId="77777777" w:rsidR="008F0E96" w:rsidRDefault="00673F56">
      <w:pPr>
        <w:pStyle w:val="berschrift2"/>
      </w:pPr>
      <w:r>
        <w:t>Purpose</w:t>
      </w:r>
    </w:p>
    <w:p w14:paraId="2066A85D" w14:textId="77777777" w:rsidR="008F0E96" w:rsidRDefault="00673F56">
      <w:r>
        <w:t>Tracks the MVP scope, roadmap, unresolved questions and future ideas.</w:t>
      </w:r>
    </w:p>
    <w:p w14:paraId="1D55C1F7" w14:textId="77777777" w:rsidR="008F0E96" w:rsidRDefault="00673F56">
      <w:pPr>
        <w:pStyle w:val="berschrift2"/>
      </w:pPr>
      <w:r>
        <w:t>Chapter 19 – MVP</w:t>
      </w:r>
    </w:p>
    <w:p w14:paraId="7DFEF3D3" w14:textId="77777777" w:rsidR="008F0E96" w:rsidRDefault="00673F56">
      <w:pPr>
        <w:pStyle w:val="berschrift2"/>
      </w:pPr>
      <w:r>
        <w:t>Status</w:t>
      </w:r>
    </w:p>
    <w:p w14:paraId="38DCD05A" w14:textId="77777777" w:rsidR="008F0E96" w:rsidRDefault="00673F56">
      <w:r>
        <w:t>🟡 Prototype</w:t>
      </w:r>
      <w:r>
        <w:br/>
        <w:t>Confidence: ★★★★★</w:t>
      </w:r>
      <w:r>
        <w:br/>
        <w:t>Version: 0.1</w:t>
      </w:r>
      <w:r>
        <w:br/>
      </w:r>
      <w:r>
        <w:br/>
        <w:t>This chapter defines the philosophy and scope of the Dream Dungeon Minimum Viable Product (MVP). The MVP is not intended to represent the final game. Its purpose is to validate the core gameplay pillars before additional systems are developed.</w:t>
      </w:r>
    </w:p>
    <w:p w14:paraId="0A31D95A" w14:textId="77777777" w:rsidR="008F0E96" w:rsidRDefault="00673F56">
      <w:pPr>
        <w:pStyle w:val="berschrift2"/>
      </w:pPr>
      <w:r>
        <w:t>19.1 Purpose</w:t>
      </w:r>
    </w:p>
    <w:p w14:paraId="356BFE34" w14:textId="77777777" w:rsidR="008F0E96" w:rsidRDefault="00673F56">
      <w:r>
        <w:t>The MVP exists to answer one question: Is Dream Dungeon fun to play? Every feature included in the prototype should directly contribute to answering this question.</w:t>
      </w:r>
    </w:p>
    <w:p w14:paraId="0B03E6B0" w14:textId="77777777" w:rsidR="008F0E96" w:rsidRDefault="00673F56">
      <w:pPr>
        <w:pStyle w:val="berschrift2"/>
      </w:pPr>
      <w:r>
        <w:t>19.2 MVP Philosophy</w:t>
      </w:r>
    </w:p>
    <w:p w14:paraId="2FB5A097" w14:textId="77777777" w:rsidR="008F0E96" w:rsidRDefault="00673F56">
      <w:r>
        <w:t>The MVP prioritizes gameplay over content. Temporary visuals, placeholder assets and simplified systems are acceptable if they allow faster iteration on combat, encounters and progression. Features that do not directly support testing the core gameplay should be postponed.</w:t>
      </w:r>
    </w:p>
    <w:p w14:paraId="65DE929A" w14:textId="77777777" w:rsidR="008F0E96" w:rsidRDefault="00673F56">
      <w:pPr>
        <w:pStyle w:val="berschrift2"/>
      </w:pPr>
      <w:r>
        <w:t>19.3 Core Goals</w:t>
      </w:r>
    </w:p>
    <w:p w14:paraId="26AAFE4E" w14:textId="77777777" w:rsidR="008F0E96" w:rsidRDefault="00673F56">
      <w:r>
        <w:t>Validate four major pillars:</w:t>
      </w:r>
      <w:r>
        <w:br/>
      </w:r>
      <w:r>
        <w:br/>
        <w:t>• Combat should feel responsive, impactful and satisfying.</w:t>
      </w:r>
      <w:r>
        <w:br/>
        <w:t>• Group play should reward communication and tactical gameplay and decision-making.</w:t>
      </w:r>
      <w:r>
        <w:br/>
        <w:t>• Spell drafting should create meaningful build choices and encourage collective decisions.</w:t>
      </w:r>
      <w:r>
        <w:br/>
        <w:t>• Item progression should provide satisfying power growth throughout a run and encourage trading in the light of party success.</w:t>
      </w:r>
    </w:p>
    <w:p w14:paraId="08EAC072" w14:textId="77777777" w:rsidR="008F0E96" w:rsidRDefault="00673F56">
      <w:pPr>
        <w:pStyle w:val="berschrift2"/>
      </w:pPr>
      <w:r>
        <w:t>19.4 Gameplay Structure</w:t>
      </w:r>
    </w:p>
    <w:p w14:paraId="30E57B2E" w14:textId="77777777" w:rsidR="008F0E96" w:rsidRDefault="00673F56">
      <w:r>
        <w:t>The MVP replaces the final branching dungeon with a single handcrafted combat arena with a connected to a safe hub. Every encounter represents one dungeon room. Bosses appear after encounters 5, 10, 15 and 20. The run ends after defeating the final boss or via defeat.</w:t>
      </w:r>
    </w:p>
    <w:p w14:paraId="6EB35C2A" w14:textId="77777777" w:rsidR="008F0E96" w:rsidRDefault="00673F56">
      <w:pPr>
        <w:pStyle w:val="berschrift2"/>
      </w:pPr>
      <w:r>
        <w:lastRenderedPageBreak/>
        <w:t>19.5 Included Systems</w:t>
      </w:r>
    </w:p>
    <w:p w14:paraId="71E3A9E5" w14:textId="77777777" w:rsidR="008F0E96" w:rsidRDefault="00673F56">
      <w:r>
        <w:t>The MVP includes shared experience, spell drafting, equipment, enemy encounters, bosses, a shared shop, a regenerating well, basic conditions, momentum and the core combat systems. Talents are planned shortly after the initial combat foundation has been validated.</w:t>
      </w:r>
    </w:p>
    <w:p w14:paraId="45F9B319" w14:textId="77777777" w:rsidR="008F0E96" w:rsidRDefault="00673F56">
      <w:pPr>
        <w:pStyle w:val="berschrift2"/>
      </w:pPr>
      <w:r>
        <w:t>19.6 Excluded Systems</w:t>
      </w:r>
    </w:p>
    <w:p w14:paraId="17589822" w14:textId="77777777" w:rsidR="008F0E96" w:rsidRDefault="00673F56">
      <w:r>
        <w:t xml:space="preserve">Procedural generation, branching paths, points of interest, </w:t>
      </w:r>
      <w:proofErr w:type="gramStart"/>
      <w:r>
        <w:t>spell</w:t>
      </w:r>
      <w:proofErr w:type="gramEnd"/>
      <w:r>
        <w:t xml:space="preserve"> evolution, advanced item systems, complete story content and many world features are intentionally postponed until the core gameplay has proven enjoyable.</w:t>
      </w:r>
    </w:p>
    <w:p w14:paraId="3CD0FFDB" w14:textId="77777777" w:rsidR="008F0E96" w:rsidRDefault="00673F56">
      <w:pPr>
        <w:pStyle w:val="berschrift2"/>
      </w:pPr>
      <w:r>
        <w:t>19.7 Playtesting Philosophy</w:t>
      </w:r>
    </w:p>
    <w:p w14:paraId="38F4548B" w14:textId="77777777" w:rsidR="008F0E96" w:rsidRDefault="00673F56">
      <w:r>
        <w:t>Every prototype should answer specific design questions. Feedback should focus on whether systems are enjoyable, understandable and encourage cooperation. Features may be changed or removed if testing shows they do not improve the experience.</w:t>
      </w:r>
    </w:p>
    <w:p w14:paraId="105C2620" w14:textId="77777777" w:rsidR="008F0E96" w:rsidRDefault="00673F56">
      <w:pPr>
        <w:pStyle w:val="berschrift2"/>
      </w:pPr>
      <w:r>
        <w:t>19.8 Success Criteria</w:t>
      </w:r>
    </w:p>
    <w:p w14:paraId="3A2F53FF" w14:textId="77777777" w:rsidR="008F0E96" w:rsidRDefault="00673F56">
      <w:r>
        <w:t>The MVP is considered successful if players consistently enjoy the combat loop, communicate during encounters, make meaningful drafting decisions and want to immediately begin another run.</w:t>
      </w:r>
    </w:p>
    <w:p w14:paraId="44B62438" w14:textId="77777777" w:rsidR="008F0E96" w:rsidRDefault="00673F56">
      <w:pPr>
        <w:pStyle w:val="berschrift2"/>
      </w:pPr>
      <w:r>
        <w:t>19.9 Future Development</w:t>
      </w:r>
    </w:p>
    <w:p w14:paraId="1A98563B" w14:textId="77777777" w:rsidR="008F0E96" w:rsidRDefault="00673F56">
      <w:r>
        <w:t>Once the MVP has validated the gameplay foundation, development can expand into procedural dungeon generation, additional enemy families, talents, worldbuilding, points of interest, biomes and long-term progression systems.</w:t>
      </w:r>
    </w:p>
    <w:p w14:paraId="6130DFC3" w14:textId="77777777" w:rsidR="008F0E96" w:rsidRDefault="00673F56">
      <w:pPr>
        <w:pStyle w:val="berschrift2"/>
      </w:pPr>
      <w:r>
        <w:t>19.10 Looking Forward</w:t>
      </w:r>
    </w:p>
    <w:p w14:paraId="2B051CE0" w14:textId="77777777" w:rsidR="008F0E96" w:rsidRDefault="00673F56">
      <w:r>
        <w:t>The next chapter presents the long-term Roadmap, describing how Dream Dungeon is expected to evolve beyond the MVP.</w:t>
      </w:r>
    </w:p>
    <w:p w14:paraId="7E317977" w14:textId="77777777" w:rsidR="008F0E96" w:rsidRDefault="00673F56">
      <w:pPr>
        <w:pStyle w:val="berschrift2"/>
      </w:pPr>
      <w:r>
        <w:t>Chapter 20 – Roadmap</w:t>
      </w:r>
    </w:p>
    <w:p w14:paraId="4B0DBDFF" w14:textId="77777777" w:rsidR="008F0E96" w:rsidRDefault="00673F56">
      <w:pPr>
        <w:pStyle w:val="berschrift2"/>
      </w:pPr>
      <w:r>
        <w:t>Status</w:t>
      </w:r>
    </w:p>
    <w:p w14:paraId="693EAB89" w14:textId="77777777" w:rsidR="008F0E96" w:rsidRDefault="00673F56">
      <w:r>
        <w:t>🟡 Living Document</w:t>
      </w:r>
      <w:r>
        <w:br/>
        <w:t>Confidence: ★★★★☆</w:t>
      </w:r>
      <w:r>
        <w:br/>
        <w:t>Version: 0.1</w:t>
      </w:r>
      <w:r>
        <w:br/>
      </w:r>
      <w:r>
        <w:br/>
        <w:t>This chapter outlines the intended development roadmap of Dream Dungeon. It is not a fixed production schedule, but a high-level plan describing the order in which systems should be developed and validated. The roadmap is expected to evolve as playtesting reveals new priorities.</w:t>
      </w:r>
    </w:p>
    <w:p w14:paraId="2447A70C" w14:textId="77777777" w:rsidR="008F0E96" w:rsidRDefault="00673F56">
      <w:pPr>
        <w:pStyle w:val="berschrift2"/>
      </w:pPr>
      <w:r>
        <w:lastRenderedPageBreak/>
        <w:t>20.1 Purpose</w:t>
      </w:r>
    </w:p>
    <w:p w14:paraId="6BE04FFF" w14:textId="77777777" w:rsidR="008F0E96" w:rsidRDefault="00673F56">
      <w:r>
        <w:t>The roadmap exists to maintain development focus. It ensures that foundational gameplay systems are completed and validated before more complex features are introduced.</w:t>
      </w:r>
    </w:p>
    <w:p w14:paraId="1769E545" w14:textId="77777777" w:rsidR="008F0E96" w:rsidRDefault="00673F56">
      <w:pPr>
        <w:pStyle w:val="berschrift2"/>
      </w:pPr>
      <w:r>
        <w:t>20.2 Development Philosophy</w:t>
      </w:r>
    </w:p>
    <w:p w14:paraId="548D56D1" w14:textId="77777777" w:rsidR="008F0E96" w:rsidRDefault="00673F56">
      <w:r>
        <w:t>Dream Dungeon should be developed from the inside out. The quality of the core gameplay loop is more important than the quantity of content. Every stage should build upon a proven foundation rather than assuming previous systems already work.</w:t>
      </w:r>
    </w:p>
    <w:p w14:paraId="4D486618" w14:textId="77777777" w:rsidR="008F0E96" w:rsidRDefault="00673F56">
      <w:pPr>
        <w:pStyle w:val="berschrift2"/>
      </w:pPr>
      <w:r>
        <w:t>20.3 Phase 1 – Core Gameplay (Current)</w:t>
      </w:r>
    </w:p>
    <w:p w14:paraId="6D817C36" w14:textId="77777777" w:rsidR="008F0E96" w:rsidRDefault="00673F56">
      <w:r>
        <w:t>Current development focuses on the MVP. Priorities include combat feel, enemy behaviour, encounter design, spell drafting, item progression and the overall pacing of a complete run. The objective is to prove that the core gameplay is enjoyable before expanding the game's scope.</w:t>
      </w:r>
    </w:p>
    <w:p w14:paraId="1B870720" w14:textId="77777777" w:rsidR="008F0E96" w:rsidRDefault="00673F56">
      <w:pPr>
        <w:pStyle w:val="berschrift2"/>
      </w:pPr>
      <w:r>
        <w:t>20.4 Phase 2 – Gameplay Expansion</w:t>
      </w:r>
    </w:p>
    <w:p w14:paraId="2629127F" w14:textId="77777777" w:rsidR="008F0E96" w:rsidRDefault="00673F56">
      <w:r>
        <w:t>Once the MVP has been validated, development expands into Talents, additional spells, enemy families, bosses, conditions, items and deeper build variety. Existing systems should be refined before entirely new systems are introduced.</w:t>
      </w:r>
    </w:p>
    <w:p w14:paraId="10B74AA3" w14:textId="77777777" w:rsidR="008F0E96" w:rsidRDefault="00673F56">
      <w:pPr>
        <w:pStyle w:val="berschrift2"/>
      </w:pPr>
      <w:r>
        <w:t>20.5 Phase 3 – World Expansion</w:t>
      </w:r>
    </w:p>
    <w:p w14:paraId="62B7010A" w14:textId="77777777" w:rsidR="008F0E96" w:rsidRDefault="00673F56">
      <w:r>
        <w:t xml:space="preserve">After the gameplay foundation has matured, focus shifts </w:t>
      </w:r>
      <w:proofErr w:type="gramStart"/>
      <w:r>
        <w:t>toward</w:t>
      </w:r>
      <w:proofErr w:type="gramEnd"/>
      <w:r>
        <w:t xml:space="preserve"> procedural dungeon generation, branching paths, points of interest, biome identity, environmental storytelling and the first meaningful worldbuilding systems.</w:t>
      </w:r>
    </w:p>
    <w:p w14:paraId="21AFD4D2" w14:textId="77777777" w:rsidR="008F0E96" w:rsidRDefault="00673F56">
      <w:pPr>
        <w:pStyle w:val="berschrift2"/>
      </w:pPr>
      <w:r>
        <w:t>20.6 Phase 4 – Content Expansion</w:t>
      </w:r>
    </w:p>
    <w:p w14:paraId="71843D40" w14:textId="77777777" w:rsidR="008F0E96" w:rsidRDefault="00673F56">
      <w:r>
        <w:t>With the core systems established, development can concentrate on creating content. New enemies, bosses, biomes, items, talents, spells and events should primarily increase variety while following the philosophies established throughout this Design Bible.</w:t>
      </w:r>
    </w:p>
    <w:p w14:paraId="792EAC98" w14:textId="77777777" w:rsidR="008F0E96" w:rsidRDefault="00673F56">
      <w:pPr>
        <w:pStyle w:val="berschrift2"/>
      </w:pPr>
      <w:r>
        <w:t>20.7 Polish</w:t>
      </w:r>
    </w:p>
    <w:p w14:paraId="0EA0363D" w14:textId="77777777" w:rsidR="008F0E96" w:rsidRDefault="00673F56">
      <w:r>
        <w:t>The final development stage emphasizes balance, readability, visual polish, sound design, accessibility, optimization and overall player experience. Existing systems should be improved before new ones are added.</w:t>
      </w:r>
    </w:p>
    <w:p w14:paraId="334D6EBE" w14:textId="77777777" w:rsidR="008F0E96" w:rsidRDefault="00673F56">
      <w:pPr>
        <w:pStyle w:val="berschrift2"/>
      </w:pPr>
      <w:r>
        <w:t>20.8 Continuous Playtesting</w:t>
      </w:r>
    </w:p>
    <w:p w14:paraId="3C9E4BC9" w14:textId="77777777" w:rsidR="008F0E96" w:rsidRDefault="00673F56">
      <w:r>
        <w:t>Playtesting accompanies every phase of development. Major design decisions should be validated through testing rather than assumptions. Features that fail to improve the experience should be reworked or removed regardless of previous development effort.</w:t>
      </w:r>
    </w:p>
    <w:p w14:paraId="1FCE32EA" w14:textId="77777777" w:rsidR="008F0E96" w:rsidRDefault="00673F56">
      <w:pPr>
        <w:pStyle w:val="berschrift2"/>
      </w:pPr>
      <w:r>
        <w:t>20.9 Long-Term Vision</w:t>
      </w:r>
    </w:p>
    <w:p w14:paraId="44840D21" w14:textId="77777777" w:rsidR="008F0E96" w:rsidRDefault="00673F56">
      <w:r>
        <w:t>The roadmap intentionally remains flexible. New ideas are welcome, but they should strengthen the core vision rather than distract from it. The Design Bible should evolve alongside the project and remain the central reference for future decisions.</w:t>
      </w:r>
    </w:p>
    <w:p w14:paraId="18F887D4" w14:textId="77777777" w:rsidR="008F0E96" w:rsidRDefault="00673F56">
      <w:pPr>
        <w:pStyle w:val="berschrift2"/>
      </w:pPr>
      <w:r>
        <w:lastRenderedPageBreak/>
        <w:t>20.10 Looking Forward</w:t>
      </w:r>
    </w:p>
    <w:p w14:paraId="117F8585" w14:textId="77777777" w:rsidR="008F0E96" w:rsidRDefault="00673F56">
      <w:r>
        <w:t>The following chapters document open design questions and future ideas that are intentionally left unresolved until additional testing has been completed.</w:t>
      </w:r>
    </w:p>
    <w:p w14:paraId="6431E6F4" w14:textId="77777777" w:rsidR="008F0E96" w:rsidRDefault="00673F56">
      <w:pPr>
        <w:pStyle w:val="berschrift2"/>
      </w:pPr>
      <w:r>
        <w:t>Chapter 21 – Open Questions</w:t>
      </w:r>
    </w:p>
    <w:p w14:paraId="6975FBD9" w14:textId="77777777" w:rsidR="008F0E96" w:rsidRDefault="00673F56">
      <w:pPr>
        <w:pStyle w:val="berschrift2"/>
      </w:pPr>
      <w:r>
        <w:t>Status</w:t>
      </w:r>
    </w:p>
    <w:p w14:paraId="6E4BB289" w14:textId="77777777" w:rsidR="008F0E96" w:rsidRDefault="00673F56">
      <w:r>
        <w:t>🟡 Living Document</w:t>
      </w:r>
      <w:r>
        <w:br/>
        <w:t>Confidence: ★★★★★</w:t>
      </w:r>
      <w:r>
        <w:br/>
        <w:t>Version: 0.1</w:t>
      </w:r>
      <w:r>
        <w:br/>
      </w:r>
      <w:r>
        <w:br/>
        <w:t xml:space="preserve">This chapter collects the most important unanswered design questions of Dream Dungeon. These are not </w:t>
      </w:r>
      <w:proofErr w:type="gramStart"/>
      <w:r>
        <w:t>problems—</w:t>
      </w:r>
      <w:proofErr w:type="gramEnd"/>
      <w:r>
        <w:t>they are conscious design decisions that will be answered through prototyping, discussion and playtesting. The purpose of this chapter is to prevent premature decisions while ensuring important topics are not forgotten.</w:t>
      </w:r>
    </w:p>
    <w:p w14:paraId="690D1187" w14:textId="77777777" w:rsidR="008F0E96" w:rsidRDefault="00673F56">
      <w:pPr>
        <w:pStyle w:val="berschrift2"/>
      </w:pPr>
      <w:r>
        <w:t>21.1 Purpose</w:t>
      </w:r>
    </w:p>
    <w:p w14:paraId="35664747" w14:textId="77777777" w:rsidR="008F0E96" w:rsidRDefault="00673F56">
      <w:r>
        <w:t>Open Questions document areas where experimentation is still required. They guide future development and provide clear goals for upcoming playtests.</w:t>
      </w:r>
    </w:p>
    <w:p w14:paraId="2FC94377" w14:textId="77777777" w:rsidR="008F0E96" w:rsidRDefault="00673F56">
      <w:pPr>
        <w:pStyle w:val="berschrift2"/>
      </w:pPr>
      <w:r>
        <w:t>21.2 Design Philosophy</w:t>
      </w:r>
    </w:p>
    <w:p w14:paraId="572DE972" w14:textId="77777777" w:rsidR="008F0E96" w:rsidRDefault="00673F56">
      <w:r>
        <w:t>Whenever possible, gameplay should answer design questions instead of theory alone. Features should earn their place through testing rather than assumption.</w:t>
      </w:r>
    </w:p>
    <w:p w14:paraId="1761A39E" w14:textId="77777777" w:rsidR="008F0E96" w:rsidRDefault="00673F56">
      <w:pPr>
        <w:pStyle w:val="berschrift2"/>
      </w:pPr>
      <w:r>
        <w:t>21.3 Combat Questions</w:t>
      </w:r>
    </w:p>
    <w:p w14:paraId="17CE98C7" w14:textId="77777777" w:rsidR="008F0E96" w:rsidRDefault="00673F56">
      <w:r>
        <w:t>Examples include Momentum tuning, encounter pacing, casting flow, party role balance, threat behaviour and the desired complexity of crowd control.</w:t>
      </w:r>
    </w:p>
    <w:p w14:paraId="6BC7BC7E" w14:textId="77777777" w:rsidR="008F0E96" w:rsidRDefault="00673F56">
      <w:pPr>
        <w:pStyle w:val="berschrift2"/>
      </w:pPr>
      <w:r>
        <w:t>21.4 Progression Questions</w:t>
      </w:r>
    </w:p>
    <w:p w14:paraId="6897226F" w14:textId="77777777" w:rsidR="008F0E96" w:rsidRDefault="00673F56">
      <w:r>
        <w:t>Open topics include spell draft frequency, duplicate spell handling, spell book management, talent acquisition, item pacing and long-term build growth.</w:t>
      </w:r>
    </w:p>
    <w:p w14:paraId="0910F57D" w14:textId="77777777" w:rsidR="008F0E96" w:rsidRDefault="00673F56">
      <w:pPr>
        <w:pStyle w:val="berschrift2"/>
      </w:pPr>
      <w:r>
        <w:t>21.5 World Questions</w:t>
      </w:r>
    </w:p>
    <w:p w14:paraId="6AA664DF" w14:textId="77777777" w:rsidR="008F0E96" w:rsidRDefault="00673F56">
      <w:r>
        <w:t>Dungeon generation, biome variety, point-of-interest density, story delivery, NPC involvement and the exact role of the Five Old Gods remain intentionally flexible.</w:t>
      </w:r>
    </w:p>
    <w:p w14:paraId="0C789C27" w14:textId="77777777" w:rsidR="008F0E96" w:rsidRDefault="00673F56">
      <w:pPr>
        <w:pStyle w:val="berschrift2"/>
      </w:pPr>
      <w:r>
        <w:t>21.6 Technical Questions</w:t>
      </w:r>
    </w:p>
    <w:p w14:paraId="0A0B2F2E" w14:textId="77777777" w:rsidR="008F0E96" w:rsidRDefault="00673F56">
      <w:r>
        <w:t>Network architecture, AI implementation, performance, UI readability and editor workflows should evolve alongside development and may influence future design decisions.</w:t>
      </w:r>
    </w:p>
    <w:p w14:paraId="6A1DB53A" w14:textId="77777777" w:rsidR="008F0E96" w:rsidRDefault="00673F56">
      <w:pPr>
        <w:pStyle w:val="berschrift2"/>
      </w:pPr>
      <w:r>
        <w:t>21.7 Playtesting Questions</w:t>
      </w:r>
    </w:p>
    <w:p w14:paraId="10BE50C8" w14:textId="77777777" w:rsidR="008F0E96" w:rsidRDefault="00673F56">
      <w:r>
        <w:t>Every major prototype should define which questions it aims to answer before implementation begins. Playtests should generate actionable conclusions rather than general opinions.</w:t>
      </w:r>
    </w:p>
    <w:p w14:paraId="702DD2E8" w14:textId="77777777" w:rsidR="008F0E96" w:rsidRDefault="00673F56">
      <w:pPr>
        <w:pStyle w:val="berschrift2"/>
      </w:pPr>
      <w:r>
        <w:lastRenderedPageBreak/>
        <w:t>21.8 Decision Tracking</w:t>
      </w:r>
    </w:p>
    <w:p w14:paraId="29010EB6" w14:textId="77777777" w:rsidR="008F0E96" w:rsidRDefault="00673F56">
      <w:r>
        <w:t>Once an open question has been answered and validated, it should be moved into the appropriate chapter of the Design Bible. This chapter should continuously shrink as development progresses.</w:t>
      </w:r>
    </w:p>
    <w:p w14:paraId="289E1C7B" w14:textId="77777777" w:rsidR="008F0E96" w:rsidRDefault="00673F56">
      <w:pPr>
        <w:pStyle w:val="berschrift2"/>
      </w:pPr>
      <w:r>
        <w:t>21.9 Design Goals</w:t>
      </w:r>
    </w:p>
    <w:p w14:paraId="54B775A5" w14:textId="77777777" w:rsidR="008F0E96" w:rsidRDefault="00673F56">
      <w:r>
        <w:t>The project should remain flexible without losing its identity. Open Questions encourage experimentation while protecting the core vision from unnecessary changes.</w:t>
      </w:r>
    </w:p>
    <w:p w14:paraId="1D29286A" w14:textId="77777777" w:rsidR="008F0E96" w:rsidRDefault="00673F56">
      <w:pPr>
        <w:pStyle w:val="berschrift2"/>
      </w:pPr>
      <w:r>
        <w:t>21.10 Looking Forward</w:t>
      </w:r>
    </w:p>
    <w:p w14:paraId="4F002C72" w14:textId="77777777" w:rsidR="008F0E96" w:rsidRDefault="00673F56">
      <w:r>
        <w:t>The final chapter captures Future Ideas—concepts worth remembering but intentionally postponed until the foundation of Dream Dungeon has been proven.</w:t>
      </w:r>
    </w:p>
    <w:p w14:paraId="54B5E542" w14:textId="77777777" w:rsidR="008F0E96" w:rsidRDefault="00673F56">
      <w:pPr>
        <w:pStyle w:val="berschrift2"/>
      </w:pPr>
      <w:r>
        <w:t>Chapter 22 – Future Ideas</w:t>
      </w:r>
    </w:p>
    <w:p w14:paraId="6128F8A1" w14:textId="77777777" w:rsidR="008F0E96" w:rsidRDefault="00673F56">
      <w:pPr>
        <w:pStyle w:val="berschrift2"/>
      </w:pPr>
      <w:r>
        <w:t>Status</w:t>
      </w:r>
    </w:p>
    <w:p w14:paraId="7BD728A7" w14:textId="77777777" w:rsidR="008F0E96" w:rsidRDefault="00673F56">
      <w:r>
        <w:t>🟡 Living Document</w:t>
      </w:r>
      <w:r>
        <w:br/>
        <w:t>Confidence: ★★★★★</w:t>
      </w:r>
      <w:r>
        <w:br/>
        <w:t>Version: 0.1</w:t>
      </w:r>
      <w:r>
        <w:br/>
      </w:r>
      <w:r>
        <w:br/>
        <w:t>This chapter serves as the creative playground of the Design Bible. It stores ideas that are considered interesting but are intentionally postponed. Recording ideas here prevents them from being forgotten while protecting the current development focus.</w:t>
      </w:r>
    </w:p>
    <w:p w14:paraId="083F8BA7" w14:textId="77777777" w:rsidR="008F0E96" w:rsidRDefault="00673F56">
      <w:pPr>
        <w:pStyle w:val="berschrift2"/>
      </w:pPr>
      <w:r>
        <w:t>22.1 Purpose</w:t>
      </w:r>
    </w:p>
    <w:p w14:paraId="08DD3840" w14:textId="77777777" w:rsidR="008F0E96" w:rsidRDefault="00673F56">
      <w:r>
        <w:t>Future Ideas captures inspiration without committing the team to immediate implementation.</w:t>
      </w:r>
    </w:p>
    <w:p w14:paraId="29C393AB" w14:textId="77777777" w:rsidR="008F0E96" w:rsidRDefault="00673F56">
      <w:pPr>
        <w:pStyle w:val="berschrift2"/>
      </w:pPr>
      <w:r>
        <w:t>22.2 Design Philosophy</w:t>
      </w:r>
    </w:p>
    <w:p w14:paraId="4F04C53C" w14:textId="77777777" w:rsidR="008F0E96" w:rsidRDefault="00673F56">
      <w:r>
        <w:t xml:space="preserve">Not every good idea belongs </w:t>
      </w:r>
      <w:proofErr w:type="gramStart"/>
      <w:r>
        <w:t>in</w:t>
      </w:r>
      <w:proofErr w:type="gramEnd"/>
      <w:r>
        <w:t xml:space="preserve"> the current version of Dream Dungeon. Features should only move into active development after the existing foundation has been validated through playtesting.</w:t>
      </w:r>
    </w:p>
    <w:p w14:paraId="050F7EE5" w14:textId="77777777" w:rsidR="008F0E96" w:rsidRDefault="00673F56">
      <w:pPr>
        <w:pStyle w:val="berschrift2"/>
      </w:pPr>
      <w:r>
        <w:t>22.3 Gameplay Ideas</w:t>
      </w:r>
    </w:p>
    <w:p w14:paraId="3E83C07A" w14:textId="77777777" w:rsidR="008F0E96" w:rsidRDefault="00673F56">
      <w:pPr>
        <w:pStyle w:val="Aufzhlungszeichen"/>
      </w:pPr>
      <w:r>
        <w:t>Alternative spell draft systems</w:t>
      </w:r>
    </w:p>
    <w:p w14:paraId="5F7BE561" w14:textId="77777777" w:rsidR="008F0E96" w:rsidRDefault="00673F56">
      <w:pPr>
        <w:pStyle w:val="Aufzhlungszeichen"/>
      </w:pPr>
      <w:r>
        <w:t>Spell Evolutions</w:t>
      </w:r>
    </w:p>
    <w:p w14:paraId="2F1BAB02" w14:textId="77777777" w:rsidR="008F0E96" w:rsidRDefault="00673F56">
      <w:pPr>
        <w:pStyle w:val="Aufzhlungszeichen"/>
      </w:pPr>
      <w:r>
        <w:t>Spell Ranks through duplicates</w:t>
      </w:r>
    </w:p>
    <w:p w14:paraId="537C2D5D" w14:textId="77777777" w:rsidR="008F0E96" w:rsidRDefault="00673F56">
      <w:pPr>
        <w:pStyle w:val="Aufzhlungszeichen"/>
      </w:pPr>
      <w:r>
        <w:t>Advanced Talent systems</w:t>
      </w:r>
    </w:p>
    <w:p w14:paraId="5DE5271E" w14:textId="77777777" w:rsidR="008F0E96" w:rsidRDefault="00673F56">
      <w:pPr>
        <w:pStyle w:val="Aufzhlungszeichen"/>
      </w:pPr>
      <w:r>
        <w:t>Active items</w:t>
      </w:r>
    </w:p>
    <w:p w14:paraId="3B1A9E0A" w14:textId="77777777" w:rsidR="008F0E96" w:rsidRDefault="00673F56">
      <w:pPr>
        <w:pStyle w:val="Aufzhlungszeichen"/>
      </w:pPr>
      <w:r>
        <w:t>New condition interactions</w:t>
      </w:r>
    </w:p>
    <w:p w14:paraId="072DADF1" w14:textId="77777777" w:rsidR="008F0E96" w:rsidRDefault="00673F56">
      <w:pPr>
        <w:pStyle w:val="Aufzhlungszeichen"/>
      </w:pPr>
      <w:r>
        <w:t>Utility spells</w:t>
      </w:r>
    </w:p>
    <w:p w14:paraId="7E76B4E3" w14:textId="77777777" w:rsidR="008F0E96" w:rsidRDefault="00673F56">
      <w:pPr>
        <w:pStyle w:val="Aufzhlungszeichen"/>
      </w:pPr>
      <w:r>
        <w:t>Consumables</w:t>
      </w:r>
    </w:p>
    <w:p w14:paraId="2B066D77" w14:textId="77777777" w:rsidR="008F0E96" w:rsidRDefault="00673F56">
      <w:pPr>
        <w:pStyle w:val="Aufzhlungszeichen"/>
      </w:pPr>
      <w:r>
        <w:t>Gatherables/Crafting</w:t>
      </w:r>
    </w:p>
    <w:p w14:paraId="30A23198" w14:textId="77777777" w:rsidR="008F0E96" w:rsidRDefault="00673F56">
      <w:pPr>
        <w:pStyle w:val="berschrift2"/>
      </w:pPr>
      <w:r>
        <w:lastRenderedPageBreak/>
        <w:t>22.4 World Ideas</w:t>
      </w:r>
    </w:p>
    <w:p w14:paraId="59555302" w14:textId="77777777" w:rsidR="008F0E96" w:rsidRDefault="00673F56">
      <w:pPr>
        <w:pStyle w:val="Aufzhlungszeichen"/>
      </w:pPr>
      <w:r>
        <w:t>Points of Interest</w:t>
      </w:r>
    </w:p>
    <w:p w14:paraId="395E55CF" w14:textId="77777777" w:rsidR="008F0E96" w:rsidRDefault="00673F56">
      <w:pPr>
        <w:pStyle w:val="Aufzhlungszeichen"/>
      </w:pPr>
      <w:r>
        <w:t>Dungeon events</w:t>
      </w:r>
    </w:p>
    <w:p w14:paraId="730EB71E" w14:textId="77777777" w:rsidR="008F0E96" w:rsidRDefault="00673F56">
      <w:pPr>
        <w:pStyle w:val="Aufzhlungszeichen"/>
      </w:pPr>
      <w:r>
        <w:t>Environmental puzzles</w:t>
      </w:r>
    </w:p>
    <w:p w14:paraId="169400B3" w14:textId="77777777" w:rsidR="008F0E96" w:rsidRDefault="00673F56">
      <w:pPr>
        <w:pStyle w:val="Aufzhlungszeichen"/>
      </w:pPr>
      <w:r>
        <w:t>Hidden areas and secret paths</w:t>
      </w:r>
    </w:p>
    <w:p w14:paraId="46EB7DD0" w14:textId="77777777" w:rsidR="008F0E96" w:rsidRDefault="00673F56">
      <w:pPr>
        <w:pStyle w:val="Aufzhlungszeichen"/>
      </w:pPr>
      <w:r>
        <w:t>Biome-specific mechanics</w:t>
      </w:r>
    </w:p>
    <w:p w14:paraId="53466389" w14:textId="77777777" w:rsidR="008F0E96" w:rsidRDefault="00673F56">
      <w:pPr>
        <w:pStyle w:val="berschrift2"/>
      </w:pPr>
      <w:r>
        <w:t>22.5 Enemy Ideas</w:t>
      </w:r>
    </w:p>
    <w:p w14:paraId="4E6569D7" w14:textId="77777777" w:rsidR="008F0E96" w:rsidRDefault="00673F56">
      <w:pPr>
        <w:pStyle w:val="Aufzhlungszeichen"/>
      </w:pPr>
      <w:r>
        <w:t>New enemy families</w:t>
      </w:r>
    </w:p>
    <w:p w14:paraId="239A4C9A" w14:textId="77777777" w:rsidR="008F0E96" w:rsidRDefault="00673F56">
      <w:pPr>
        <w:pStyle w:val="Aufzhlungszeichen"/>
      </w:pPr>
      <w:r>
        <w:t>Advanced AI behaviours</w:t>
      </w:r>
    </w:p>
    <w:p w14:paraId="71796E35" w14:textId="77777777" w:rsidR="008F0E96" w:rsidRDefault="00673F56">
      <w:pPr>
        <w:pStyle w:val="Aufzhlungszeichen"/>
      </w:pPr>
      <w:r>
        <w:t>Adaptive enemies</w:t>
      </w:r>
    </w:p>
    <w:p w14:paraId="5A85E548" w14:textId="77777777" w:rsidR="008F0E96" w:rsidRDefault="00673F56">
      <w:pPr>
        <w:pStyle w:val="Aufzhlungszeichen"/>
      </w:pPr>
      <w:r>
        <w:t>Elite modifiers</w:t>
      </w:r>
    </w:p>
    <w:p w14:paraId="5DB9E913" w14:textId="77777777" w:rsidR="008F0E96" w:rsidRDefault="00673F56">
      <w:pPr>
        <w:pStyle w:val="Aufzhlungszeichen"/>
      </w:pPr>
      <w:r>
        <w:t>Unique encounter objectives</w:t>
      </w:r>
    </w:p>
    <w:p w14:paraId="402F69A6" w14:textId="77777777" w:rsidR="008F0E96" w:rsidRDefault="00673F56">
      <w:pPr>
        <w:pStyle w:val="berschrift2"/>
      </w:pPr>
      <w:r>
        <w:t>22.6 Narrative Ideas</w:t>
      </w:r>
    </w:p>
    <w:p w14:paraId="75F4E6C9" w14:textId="77777777" w:rsidR="008F0E96" w:rsidRDefault="00673F56">
      <w:pPr>
        <w:pStyle w:val="Aufzhlungszeichen"/>
      </w:pPr>
      <w:r>
        <w:t>NPCs</w:t>
      </w:r>
    </w:p>
    <w:p w14:paraId="4F4692EC" w14:textId="77777777" w:rsidR="008F0E96" w:rsidRDefault="00673F56">
      <w:pPr>
        <w:pStyle w:val="Aufzhlungszeichen"/>
      </w:pPr>
      <w:r>
        <w:t>Factions</w:t>
      </w:r>
    </w:p>
    <w:p w14:paraId="617F42C5" w14:textId="77777777" w:rsidR="008F0E96" w:rsidRDefault="00673F56">
      <w:pPr>
        <w:pStyle w:val="Aufzhlungszeichen"/>
      </w:pPr>
      <w:r>
        <w:t>Story events</w:t>
      </w:r>
    </w:p>
    <w:p w14:paraId="6A317401" w14:textId="77777777" w:rsidR="008F0E96" w:rsidRDefault="00673F56">
      <w:pPr>
        <w:pStyle w:val="Aufzhlungszeichen"/>
      </w:pPr>
      <w:r>
        <w:t xml:space="preserve">Expanded </w:t>
      </w:r>
      <w:proofErr w:type="gramStart"/>
      <w:r>
        <w:t>lore</w:t>
      </w:r>
      <w:proofErr w:type="gramEnd"/>
    </w:p>
    <w:p w14:paraId="063C2E8C" w14:textId="77777777" w:rsidR="008F0E96" w:rsidRDefault="00673F56">
      <w:pPr>
        <w:pStyle w:val="berschrift2"/>
      </w:pPr>
      <w:r>
        <w:t>22.7 Technical Ideas</w:t>
      </w:r>
    </w:p>
    <w:p w14:paraId="4DD25EB7" w14:textId="77777777" w:rsidR="008F0E96" w:rsidRDefault="00673F56">
      <w:pPr>
        <w:pStyle w:val="Aufzhlungszeichen"/>
      </w:pPr>
      <w:r>
        <w:t>Improved editor tools</w:t>
      </w:r>
    </w:p>
    <w:p w14:paraId="1A88729E" w14:textId="77777777" w:rsidR="008F0E96" w:rsidRDefault="00673F56">
      <w:pPr>
        <w:pStyle w:val="Aufzhlungszeichen"/>
      </w:pPr>
      <w:r>
        <w:t>AI authoring tools</w:t>
      </w:r>
    </w:p>
    <w:p w14:paraId="7FA1CC98" w14:textId="77777777" w:rsidR="008F0E96" w:rsidRDefault="00673F56">
      <w:pPr>
        <w:pStyle w:val="Aufzhlungszeichen"/>
      </w:pPr>
      <w:r>
        <w:t>Mod support</w:t>
      </w:r>
    </w:p>
    <w:p w14:paraId="7D32E212" w14:textId="77777777" w:rsidR="008F0E96" w:rsidRDefault="00673F56">
      <w:pPr>
        <w:pStyle w:val="Aufzhlungszeichen"/>
      </w:pPr>
      <w:r>
        <w:t>Accessibility improvements</w:t>
      </w:r>
    </w:p>
    <w:p w14:paraId="2417BA50" w14:textId="77777777" w:rsidR="008F0E96" w:rsidRDefault="00673F56">
      <w:pPr>
        <w:pStyle w:val="Aufzhlungszeichen"/>
      </w:pPr>
      <w:r>
        <w:t>Additional multiplayer features</w:t>
      </w:r>
    </w:p>
    <w:p w14:paraId="3D534696" w14:textId="77777777" w:rsidR="008F0E96" w:rsidRDefault="00673F56">
      <w:pPr>
        <w:pStyle w:val="berschrift2"/>
      </w:pPr>
      <w:r>
        <w:t>22.8 Idea Evaluation</w:t>
      </w:r>
    </w:p>
    <w:p w14:paraId="3EC7B2D2" w14:textId="77777777" w:rsidR="008F0E96" w:rsidRDefault="00673F56">
      <w:r>
        <w:t xml:space="preserve">Ideas should not be implemented because they sound exciting. They should be revisited only after asking whether they strengthen </w:t>
      </w:r>
      <w:proofErr w:type="gramStart"/>
      <w:r>
        <w:t>the</w:t>
      </w:r>
      <w:proofErr w:type="gramEnd"/>
      <w:r>
        <w:t xml:space="preserve"> core vision, solve a meaningful problem and justify their additional complexity.</w:t>
      </w:r>
    </w:p>
    <w:p w14:paraId="0E240353" w14:textId="77777777" w:rsidR="008F0E96" w:rsidRDefault="00673F56">
      <w:pPr>
        <w:pStyle w:val="berschrift2"/>
      </w:pPr>
      <w:r>
        <w:t>22.9 Design Goals</w:t>
      </w:r>
    </w:p>
    <w:p w14:paraId="16A0433F" w14:textId="77777777" w:rsidR="008F0E96" w:rsidRDefault="00673F56">
      <w:r>
        <w:t>This chapter encourages creativity while protecting Dream Dungeon from feature creep. It allows brainstorming without constantly changing the project's direction.</w:t>
      </w:r>
    </w:p>
    <w:p w14:paraId="1D40954A" w14:textId="77777777" w:rsidR="008F0E96" w:rsidRDefault="00673F56">
      <w:pPr>
        <w:pStyle w:val="berschrift2"/>
      </w:pPr>
      <w:r>
        <w:t>22.10 Looking Forward</w:t>
      </w:r>
    </w:p>
    <w:p w14:paraId="51AC03B6" w14:textId="77777777" w:rsidR="008F0E96" w:rsidRDefault="00673F56">
      <w:r>
        <w:t>The Design Bible concludes with the Appendix, which contains the Glossary of important gameplay terms and definitions.</w:t>
      </w:r>
    </w:p>
    <w:sectPr w:rsidR="008F0E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42352052">
    <w:abstractNumId w:val="8"/>
  </w:num>
  <w:num w:numId="2" w16cid:durableId="880749364">
    <w:abstractNumId w:val="6"/>
  </w:num>
  <w:num w:numId="3" w16cid:durableId="747768005">
    <w:abstractNumId w:val="5"/>
  </w:num>
  <w:num w:numId="4" w16cid:durableId="2030909724">
    <w:abstractNumId w:val="4"/>
  </w:num>
  <w:num w:numId="5" w16cid:durableId="470027729">
    <w:abstractNumId w:val="7"/>
  </w:num>
  <w:num w:numId="6" w16cid:durableId="997423218">
    <w:abstractNumId w:val="3"/>
  </w:num>
  <w:num w:numId="7" w16cid:durableId="1467896202">
    <w:abstractNumId w:val="2"/>
  </w:num>
  <w:num w:numId="8" w16cid:durableId="878398004">
    <w:abstractNumId w:val="1"/>
  </w:num>
  <w:num w:numId="9" w16cid:durableId="1365641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5A4"/>
    <w:rsid w:val="0015074B"/>
    <w:rsid w:val="00207A4B"/>
    <w:rsid w:val="00242754"/>
    <w:rsid w:val="0029639D"/>
    <w:rsid w:val="00326F90"/>
    <w:rsid w:val="003E5EF1"/>
    <w:rsid w:val="00637B15"/>
    <w:rsid w:val="00673F56"/>
    <w:rsid w:val="00686BCB"/>
    <w:rsid w:val="00850CD6"/>
    <w:rsid w:val="008F0E96"/>
    <w:rsid w:val="009159A8"/>
    <w:rsid w:val="00A45070"/>
    <w:rsid w:val="00AA1D8D"/>
    <w:rsid w:val="00B47730"/>
    <w:rsid w:val="00CB0664"/>
    <w:rsid w:val="00E375CB"/>
    <w:rsid w:val="00F2556A"/>
    <w:rsid w:val="00FC60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2E3BC"/>
  <w14:defaultImageDpi w14:val="300"/>
  <w15:docId w15:val="{D051197E-0A14-4E9A-A926-DF5E39629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10376</Words>
  <Characters>65375</Characters>
  <Application>Microsoft Office Word</Application>
  <DocSecurity>0</DocSecurity>
  <Lines>544</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Marolt</cp:lastModifiedBy>
  <cp:revision>11</cp:revision>
  <dcterms:created xsi:type="dcterms:W3CDTF">2026-07-09T09:20:00Z</dcterms:created>
  <dcterms:modified xsi:type="dcterms:W3CDTF">2026-07-09T19:07:00Z</dcterms:modified>
  <cp:category/>
</cp:coreProperties>
</file>